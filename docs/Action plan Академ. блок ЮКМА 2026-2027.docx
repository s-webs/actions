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68A" w:rsidRPr="00612C2A" w:rsidRDefault="00691BE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b/>
          <w:sz w:val="24"/>
          <w:szCs w:val="24"/>
          <w:lang w:val="ru-RU"/>
        </w:rPr>
        <w:t>АО «Южно-Казахстанская медицинская академия»</w:t>
      </w:r>
    </w:p>
    <w:p w:rsidR="00FF768A" w:rsidRPr="00612C2A" w:rsidRDefault="00691BE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C74BB">
        <w:rPr>
          <w:rFonts w:ascii="Times New Roman" w:hAnsi="Times New Roman" w:cs="Times New Roman"/>
          <w:b/>
          <w:sz w:val="24"/>
          <w:szCs w:val="24"/>
          <w:lang w:val="ru-RU"/>
        </w:rPr>
        <w:t>ПЛАН ДЕЙСТВИЙ АКАДЕМИЧЕСКОГО БЛОКА</w:t>
      </w:r>
      <w:r w:rsidRPr="00BC74BB">
        <w:rPr>
          <w:rFonts w:ascii="Times New Roman" w:hAnsi="Times New Roman" w:cs="Times New Roman"/>
          <w:b/>
          <w:sz w:val="24"/>
          <w:szCs w:val="24"/>
          <w:lang w:val="ru-RU"/>
        </w:rPr>
        <w:br/>
        <w:t>на 2026–2027 учебный год</w:t>
      </w:r>
    </w:p>
    <w:p w:rsidR="00FF768A" w:rsidRPr="00612C2A" w:rsidRDefault="00691BE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i/>
          <w:sz w:val="24"/>
          <w:szCs w:val="24"/>
          <w:lang w:val="ru-RU"/>
        </w:rPr>
        <w:t>для оперативного мониторинга, заслушивания на рабочей группе и Методическом совете</w:t>
      </w:r>
    </w:p>
    <w:p w:rsidR="00FF768A" w:rsidRPr="00612C2A" w:rsidRDefault="00691BE8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612C2A">
        <w:rPr>
          <w:rFonts w:ascii="Times New Roman" w:eastAsia="Arial" w:hAnsi="Times New Roman" w:cs="Times New Roman"/>
          <w:color w:val="auto"/>
          <w:sz w:val="24"/>
          <w:szCs w:val="24"/>
          <w:lang w:val="ru-RU"/>
        </w:rPr>
        <w:t>1. Назначение План действий</w:t>
      </w:r>
    </w:p>
    <w:p w:rsidR="00FF768A" w:rsidRPr="00612C2A" w:rsidRDefault="00691BE8">
      <w:pPr>
        <w:spacing w:after="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Настоящий План действий разработан для детализации финального Плана мероприятий академического блока на 2026–2027 учебный год и перевода его в инструмент ежедневного управленческого мониторинга.</w:t>
      </w:r>
    </w:p>
    <w:p w:rsidR="00FF768A" w:rsidRPr="00612C2A" w:rsidRDefault="00691BE8">
      <w:pPr>
        <w:spacing w:after="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План позволяет проректору по академической работе своевременно видеть исполнение мероприятий, заслушивать ответственных руководителей подразделений и деканов, выявлять риски и принимать корректирующие меры до наступления контрольных сроков.</w:t>
      </w:r>
    </w:p>
    <w:p w:rsidR="00FF768A" w:rsidRPr="00612C2A" w:rsidRDefault="00691BE8">
      <w:pPr>
        <w:spacing w:after="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 xml:space="preserve">В качестве исполнителей указаны руководители подразделений, деканы и функциональные ответственные. Цифровой офицер и </w:t>
      </w:r>
      <w:proofErr w:type="spellStart"/>
      <w:r w:rsidRPr="00612C2A">
        <w:rPr>
          <w:rFonts w:ascii="Times New Roman" w:hAnsi="Times New Roman" w:cs="Times New Roman"/>
          <w:sz w:val="24"/>
          <w:szCs w:val="24"/>
          <w:lang w:val="ru-RU"/>
        </w:rPr>
        <w:t>комплаенс</w:t>
      </w:r>
      <w:proofErr w:type="spellEnd"/>
      <w:r w:rsidRPr="00612C2A">
        <w:rPr>
          <w:rFonts w:ascii="Times New Roman" w:hAnsi="Times New Roman" w:cs="Times New Roman"/>
          <w:sz w:val="24"/>
          <w:szCs w:val="24"/>
          <w:lang w:val="ru-RU"/>
        </w:rPr>
        <w:t>-офицер включены как функциональные исполнители по соответствующим направлениям, даже если они не входят в структуру академического блока.</w:t>
      </w:r>
    </w:p>
    <w:p w:rsidR="00FF768A" w:rsidRPr="00612C2A" w:rsidRDefault="00691BE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612C2A">
        <w:rPr>
          <w:rFonts w:ascii="Times New Roman" w:eastAsia="Arial" w:hAnsi="Times New Roman" w:cs="Times New Roman"/>
          <w:color w:val="auto"/>
          <w:sz w:val="24"/>
          <w:szCs w:val="24"/>
        </w:rPr>
        <w:t>2. Управленческая логика мониторинга</w:t>
      </w:r>
    </w:p>
    <w:p w:rsidR="00FF768A" w:rsidRPr="00612C2A" w:rsidRDefault="00691BE8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ежемесячный мониторинг исполнения до 25 числа каждого месяца;</w:t>
      </w:r>
    </w:p>
    <w:p w:rsidR="00FF768A" w:rsidRPr="00612C2A" w:rsidRDefault="00691BE8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полугодовая сверка: декабрь 2026 года и июнь 2027 года;</w:t>
      </w:r>
    </w:p>
    <w:p w:rsidR="00FF768A" w:rsidRPr="00612C2A" w:rsidRDefault="00691BE8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заслушивание ключевых направлений на Методическом совете согласно утвержденному годовому плану;</w:t>
      </w:r>
    </w:p>
    <w:p w:rsidR="00FF768A" w:rsidRPr="00612C2A" w:rsidRDefault="00691BE8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внеплановое рассмотрение на рабочей группе при риске срыва срока, низком показателе или отсутствии доказательной базы;</w:t>
      </w:r>
    </w:p>
    <w:p w:rsidR="00FF768A" w:rsidRDefault="00691BE8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каждое мероприятие завершается конкретным документом: приказ, отчет, реестр, справка, протокол, обновленная ОП/</w:t>
      </w:r>
      <w:proofErr w:type="spellStart"/>
      <w:r w:rsidRPr="00612C2A">
        <w:rPr>
          <w:rFonts w:ascii="Times New Roman" w:hAnsi="Times New Roman" w:cs="Times New Roman"/>
          <w:sz w:val="24"/>
          <w:szCs w:val="24"/>
          <w:lang w:val="ru-RU"/>
        </w:rPr>
        <w:t>силлабус</w:t>
      </w:r>
      <w:proofErr w:type="spellEnd"/>
      <w:r w:rsidRPr="00612C2A">
        <w:rPr>
          <w:rFonts w:ascii="Times New Roman" w:hAnsi="Times New Roman" w:cs="Times New Roman"/>
          <w:sz w:val="24"/>
          <w:szCs w:val="24"/>
          <w:lang w:val="ru-RU"/>
        </w:rPr>
        <w:t>, ведомость, аналитика или папка доказательств.</w:t>
      </w:r>
    </w:p>
    <w:p w:rsidR="003428B3" w:rsidRDefault="003428B3" w:rsidP="003428B3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</w:p>
    <w:p w:rsidR="003428B3" w:rsidRDefault="003428B3" w:rsidP="003428B3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</w:p>
    <w:p w:rsidR="003428B3" w:rsidRDefault="003428B3" w:rsidP="003428B3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</w:p>
    <w:p w:rsidR="003428B3" w:rsidRPr="00612C2A" w:rsidRDefault="003428B3" w:rsidP="003428B3">
      <w:pPr>
        <w:pStyle w:val="a0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</w:p>
    <w:p w:rsidR="00FF768A" w:rsidRPr="00612C2A" w:rsidRDefault="00691BE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612C2A">
        <w:rPr>
          <w:rFonts w:ascii="Times New Roman" w:eastAsia="Arial" w:hAnsi="Times New Roman" w:cs="Times New Roman"/>
          <w:color w:val="auto"/>
          <w:sz w:val="24"/>
          <w:szCs w:val="24"/>
        </w:rPr>
        <w:lastRenderedPageBreak/>
        <w:t xml:space="preserve">3. </w:t>
      </w:r>
      <w:r w:rsidR="003428B3">
        <w:rPr>
          <w:rFonts w:ascii="Times New Roman" w:eastAsia="Arial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612C2A">
        <w:rPr>
          <w:rFonts w:ascii="Times New Roman" w:eastAsia="Arial" w:hAnsi="Times New Roman" w:cs="Times New Roman"/>
          <w:color w:val="auto"/>
          <w:sz w:val="24"/>
          <w:szCs w:val="24"/>
        </w:rPr>
        <w:t>План</w:t>
      </w:r>
      <w:proofErr w:type="spellEnd"/>
      <w:r w:rsidRPr="00612C2A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12C2A">
        <w:rPr>
          <w:rFonts w:ascii="Times New Roman" w:eastAsia="Arial" w:hAnsi="Times New Roman" w:cs="Times New Roman"/>
          <w:color w:val="auto"/>
          <w:sz w:val="24"/>
          <w:szCs w:val="24"/>
        </w:rPr>
        <w:t>действий</w:t>
      </w:r>
      <w:proofErr w:type="spellEnd"/>
    </w:p>
    <w:tbl>
      <w:tblPr>
        <w:tblStyle w:val="aff0"/>
        <w:tblW w:w="1609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1446"/>
        <w:gridCol w:w="2693"/>
        <w:gridCol w:w="1276"/>
        <w:gridCol w:w="2268"/>
        <w:gridCol w:w="851"/>
        <w:gridCol w:w="1417"/>
        <w:gridCol w:w="1843"/>
        <w:gridCol w:w="1701"/>
        <w:gridCol w:w="2033"/>
      </w:tblGrid>
      <w:tr w:rsidR="00612C2A" w:rsidRPr="00612C2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b/>
                <w:sz w:val="22"/>
              </w:rPr>
              <w:t>№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Направление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Действие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2"/>
              </w:rPr>
              <w:t xml:space="preserve"> / </w:t>
            </w: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мероприятие</w:t>
            </w:r>
            <w:proofErr w:type="spellEnd"/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Ответственный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исполнитель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Соисполнители</w:t>
            </w:r>
            <w:proofErr w:type="spellEnd"/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Конечный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срок</w:t>
            </w:r>
            <w:proofErr w:type="spellEnd"/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Промежуточный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мониторинг</w:t>
            </w:r>
            <w:proofErr w:type="spellEnd"/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Форма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завершения</w:t>
            </w:r>
            <w:proofErr w:type="spellEnd"/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Где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заслушивается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Риск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2"/>
              </w:rPr>
              <w:t xml:space="preserve"> / </w:t>
            </w: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оперативная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b/>
                <w:sz w:val="22"/>
              </w:rPr>
              <w:t>мера</w:t>
            </w:r>
            <w:proofErr w:type="spellEnd"/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Организационное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управление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академическим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блоком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Утвердить План действий академического блока; довести задачи до руководителей подразделений, деканов и заведующих кафедрами; открыть единый реестр исполнения.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Проректор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по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академической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работе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УМЦ, Офис регистратора, деканы, КТИЦ,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ООКиМ</w:t>
            </w:r>
            <w:proofErr w:type="spellEnd"/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до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05.09.2026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3428B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еженедельно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в сентябре; </w:t>
            </w:r>
            <w:r w:rsidRPr="003428B3">
              <w:rPr>
                <w:rFonts w:ascii="Times New Roman" w:hAnsi="Times New Roman" w:cs="Times New Roman"/>
                <w:b/>
                <w:sz w:val="22"/>
                <w:lang w:val="ru-RU"/>
              </w:rPr>
              <w:t>далее ежемесячно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r w:rsidRPr="003428B3">
              <w:rPr>
                <w:rFonts w:ascii="Times New Roman" w:hAnsi="Times New Roman" w:cs="Times New Roman"/>
                <w:b/>
                <w:sz w:val="22"/>
                <w:lang w:val="ru-RU"/>
              </w:rPr>
              <w:t>до 25 числа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Приказ/поручение; единый реестр План действий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Рабочая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группа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ректорат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несогласованности сроков: единый календарь и персональные поручения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Организационное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управление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академическим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блоком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Создать рабочую группу академического мониторинга по исполнению План действий, с включением цифрового офицера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комплаенс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-офицера как функциональных исполнителей по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цифровизации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ИИ, академической честности и рискам.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Проректор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по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академической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работе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КТИЦ, УМЦ,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комплаенс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-офицер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до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05.09.2026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отчет секретаря рабочей группы ежемесячно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Состав рабочей группы; протоколы заседаний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Рабочая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группа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Если должность не отражена в блоке: закрепить функциональную роль отдельным приказом/поручением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Образовате</w:t>
            </w:r>
            <w:proofErr w:type="spellEnd"/>
            <w:r w:rsidR="003428B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льные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программы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Провести инвентаризацию всех реализуемых ОП, РУП,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силлабусов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, УМК и календарно-тематических планов на соответствие новым нормативным требованиям,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профстандартам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запросам рынка труда и клинической практики.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УМЦ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Деканы, председатели АК, заведующие кафедрами, Офис регистратора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30.09.2026</w:t>
            </w:r>
          </w:p>
        </w:tc>
        <w:tc>
          <w:tcPr>
            <w:tcW w:w="1417" w:type="dxa"/>
          </w:tcPr>
          <w:p w:rsidR="003428B3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15.09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статус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50%; 25.09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проблемные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ОП;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30.09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итог</w:t>
            </w:r>
            <w:proofErr w:type="spellEnd"/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Сводный акт готовности ОП; реестр замечаний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МС август/сентябрь; рабочая группа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формального обновления: выборочная экспертиза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силлабусов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и РУП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Образовате</w:t>
            </w:r>
            <w:proofErr w:type="spellEnd"/>
            <w:r w:rsidR="003428B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льные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программы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Организовать самооценку реализуемых ОП и подготовить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доказательную базу по аккредитации: паспорта ОП, протоколы АК/КОК,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матрицы результатов обучения, сведения по работодателям.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ООКиМ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УСРиМС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УМЦ, деканы, АК, КОК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31.12.2026</w:t>
            </w:r>
          </w:p>
        </w:tc>
        <w:tc>
          <w:tcPr>
            <w:tcW w:w="1417" w:type="dxa"/>
          </w:tcPr>
          <w:p w:rsidR="003428B3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30.09 — план самооценки;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31.10 — пакет доказательств;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30.11 — корректировки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Отчет о самооценке;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папка доказательств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октябрь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ректорат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декабрь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неполной доказательной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базы: чек-лист по каждой ОП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5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Образовате</w:t>
            </w:r>
            <w:proofErr w:type="spellEnd"/>
            <w:r w:rsidR="003428B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льные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программы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Провести анализ соответствия ОП требованиям рынка труда,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профстандартам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клинической практике и ожиданиям работодателей; оформить протоколы согласования с работодателями.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УМЦ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Деканы, АК, КОК, Центр карьеры, клинический блок</w:t>
            </w:r>
          </w:p>
        </w:tc>
        <w:tc>
          <w:tcPr>
            <w:tcW w:w="851" w:type="dxa"/>
          </w:tcPr>
          <w:p w:rsidR="00FF768A" w:rsidRPr="00B85E5A" w:rsidRDefault="00B85E5A" w:rsidP="00B85E5A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lang w:val="ru-RU"/>
              </w:rPr>
              <w:t>02.11</w:t>
            </w:r>
            <w:r w:rsidR="00691BE8" w:rsidRPr="00612C2A">
              <w:rPr>
                <w:rFonts w:ascii="Times New Roman" w:hAnsi="Times New Roman" w:cs="Times New Roman"/>
                <w:sz w:val="22"/>
              </w:rPr>
              <w:t>.202</w:t>
            </w:r>
            <w:r>
              <w:rPr>
                <w:rFonts w:ascii="Times New Roman" w:hAnsi="Times New Roman" w:cs="Times New Roman"/>
                <w:sz w:val="22"/>
                <w:lang w:val="ru-RU"/>
              </w:rPr>
              <w:t>6</w:t>
            </w:r>
          </w:p>
        </w:tc>
        <w:tc>
          <w:tcPr>
            <w:tcW w:w="1417" w:type="dxa"/>
          </w:tcPr>
          <w:p w:rsidR="003428B3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15.11 — перечень работодателей; </w:t>
            </w:r>
            <w:r w:rsidR="003428B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</w:p>
          <w:p w:rsidR="003428B3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20.12 — предложения;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28.02 — обновленные паспорта ОП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Протоколы согласования; обновленные паспорта ОП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октябрь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март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слабой вовлеченности работодателей: персональные приглашения, онлайн-формат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1446" w:type="dxa"/>
          </w:tcPr>
          <w:p w:rsidR="00FF768A" w:rsidRPr="00BC74BB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BC74BB">
              <w:rPr>
                <w:rFonts w:ascii="Times New Roman" w:hAnsi="Times New Roman" w:cs="Times New Roman"/>
                <w:sz w:val="22"/>
                <w:lang w:val="ru-RU"/>
              </w:rPr>
              <w:t>Компетентностно</w:t>
            </w:r>
            <w:proofErr w:type="spellEnd"/>
            <w:r w:rsidRPr="00BC74BB">
              <w:rPr>
                <w:rFonts w:ascii="Times New Roman" w:hAnsi="Times New Roman" w:cs="Times New Roman"/>
                <w:sz w:val="22"/>
                <w:lang w:val="ru-RU"/>
              </w:rPr>
              <w:t>-ориентированное обучение и оценивание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Обеспечить взаимосвязь результатов обучения, содержания дисциплин/модулей, методов преподавания и оценивания по всем ОП.</w:t>
            </w:r>
          </w:p>
        </w:tc>
        <w:tc>
          <w:tcPr>
            <w:tcW w:w="1276" w:type="dxa"/>
          </w:tcPr>
          <w:p w:rsidR="00FF768A" w:rsidRPr="003428B3" w:rsidRDefault="00691BE8" w:rsidP="003428B3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</w:t>
            </w:r>
            <w:proofErr w:type="spellEnd"/>
            <w:r w:rsidR="003428B3">
              <w:rPr>
                <w:rFonts w:ascii="Times New Roman" w:hAnsi="Times New Roman" w:cs="Times New Roman"/>
                <w:sz w:val="22"/>
                <w:lang w:val="ru-RU"/>
              </w:rPr>
              <w:t>и</w:t>
            </w:r>
            <w:r w:rsidRPr="00612C2A">
              <w:rPr>
                <w:rFonts w:ascii="Times New Roman" w:hAnsi="Times New Roman" w:cs="Times New Roman"/>
                <w:sz w:val="22"/>
              </w:rPr>
              <w:t xml:space="preserve"> УМЦ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 xml:space="preserve"> и </w:t>
            </w:r>
            <w:r w:rsidR="003428B3">
              <w:rPr>
                <w:rFonts w:ascii="Times New Roman" w:hAnsi="Times New Roman" w:cs="Times New Roman"/>
                <w:sz w:val="22"/>
                <w:lang w:val="ru-RU"/>
              </w:rPr>
              <w:t>ОР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АК, КОК, деканы, заведующие кафедрами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31.10.2026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20.09 — шаблон матрицы; 15.10 — анализ АК; 31.10 — итоговые предложения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Матрицы соответствия; протоколы АК/КОК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октябрь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несоответствия результаты обучения – оценивание: доработка КИС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силлабусов</w:t>
            </w:r>
            <w:proofErr w:type="spellEnd"/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1446" w:type="dxa"/>
          </w:tcPr>
          <w:p w:rsidR="00FF768A" w:rsidRPr="00BC74BB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BC74BB">
              <w:rPr>
                <w:rFonts w:ascii="Times New Roman" w:hAnsi="Times New Roman" w:cs="Times New Roman"/>
                <w:sz w:val="22"/>
                <w:lang w:val="ru-RU"/>
              </w:rPr>
              <w:t>Компетентностно</w:t>
            </w:r>
            <w:proofErr w:type="spellEnd"/>
            <w:r w:rsidRPr="00BC74BB">
              <w:rPr>
                <w:rFonts w:ascii="Times New Roman" w:hAnsi="Times New Roman" w:cs="Times New Roman"/>
                <w:sz w:val="22"/>
                <w:lang w:val="ru-RU"/>
              </w:rPr>
              <w:t>-ориентированное обучение и оценивание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Подготовить предложения по совершенствованию учебного процесса, практической подготовки, оценочной политики, цифрового оценивания и объективизации контроля результатов обучения.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УМЦ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Офис регистратора, ЦПН, АК, КОК, деканы</w:t>
            </w:r>
          </w:p>
        </w:tc>
        <w:tc>
          <w:tcPr>
            <w:tcW w:w="851" w:type="dxa"/>
          </w:tcPr>
          <w:p w:rsidR="00FF768A" w:rsidRPr="007348C2" w:rsidRDefault="00691BE8" w:rsidP="007348C2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0</w:t>
            </w:r>
            <w:r w:rsidRPr="00612C2A">
              <w:rPr>
                <w:rFonts w:ascii="Times New Roman" w:hAnsi="Times New Roman" w:cs="Times New Roman"/>
                <w:sz w:val="22"/>
              </w:rPr>
              <w:t>.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11</w:t>
            </w:r>
            <w:r w:rsidRPr="00612C2A">
              <w:rPr>
                <w:rFonts w:ascii="Times New Roman" w:hAnsi="Times New Roman" w:cs="Times New Roman"/>
                <w:sz w:val="22"/>
              </w:rPr>
              <w:t>.202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6</w:t>
            </w:r>
          </w:p>
        </w:tc>
        <w:tc>
          <w:tcPr>
            <w:tcW w:w="1417" w:type="dxa"/>
          </w:tcPr>
          <w:p w:rsidR="003428B3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0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.1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0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— первичный анализ; 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16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.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11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— проект предложений;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15.05 — финал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Свод предложений; проект изменений в локальные акты</w:t>
            </w:r>
          </w:p>
        </w:tc>
        <w:tc>
          <w:tcPr>
            <w:tcW w:w="1701" w:type="dxa"/>
          </w:tcPr>
          <w:p w:rsidR="00FF768A" w:rsidRPr="00612C2A" w:rsidRDefault="00691BE8" w:rsidP="007348C2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ноябрь</w:t>
            </w:r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декабрь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запоздалых изменений: предварительное обсуждение на рабочих группах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Трехъязычное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обучение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Подготовить приказ о распределении дисциплин, групп и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языков обучения по программам трехъязычного обучения; обеспечить контроль исполнения по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бакалавриату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и интернатуре.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Деканы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</w:t>
            </w:r>
            <w:proofErr w:type="spellEnd"/>
            <w:r w:rsidR="003428B3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тов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УМЦ, Офис регистратора,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заведующие кафедрами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30.09.2026</w:t>
            </w:r>
          </w:p>
        </w:tc>
        <w:tc>
          <w:tcPr>
            <w:tcW w:w="1417" w:type="dxa"/>
          </w:tcPr>
          <w:p w:rsidR="003428B3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10.09 — проект приказа;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20.09 — сверка групп;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30.09 — утверждение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Приказ; реестр дисциплин и групп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МС сентябрь; рабочая группа декабрь/июнь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неверных данных в ИС: сверка с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расписанием и контингентом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9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Трехъязычное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обучение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Проводить мониторинг фактической реализации трехъязычного обучения по языкам преподавания, расписанию,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силлабусам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и контингенту.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Офис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регистратора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Деканы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, УМЦ, КТИЦ,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кафедры</w:t>
            </w:r>
            <w:proofErr w:type="spellEnd"/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30.11.2026; 31.03.2027; 20.06.2027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Мониторинговая справка; выгрузка из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Platonus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/</w:t>
            </w:r>
            <w:r w:rsidRPr="00612C2A">
              <w:rPr>
                <w:rFonts w:ascii="Times New Roman" w:hAnsi="Times New Roman" w:cs="Times New Roman"/>
                <w:sz w:val="22"/>
              </w:rPr>
              <w:t>LMS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Рабочая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группа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расхождения приказа и фактического расписания: ежемесячная выгрузка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10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Промежуточная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независимая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оценка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3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курса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Организовать подготовку студентов 3 курса к промежуточной независимой оценке: диагностическое тестирование, группа риска, дополнительные консультации, контроль КИС по спецификации.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Деканы медицинского и международного факультетов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УМЦ, Офис регистратора, кафедры базовых дисциплин, КТИЦ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31.05.2027</w:t>
            </w:r>
          </w:p>
        </w:tc>
        <w:tc>
          <w:tcPr>
            <w:tcW w:w="1417" w:type="dxa"/>
          </w:tcPr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30.09</w:t>
            </w:r>
            <w:r w:rsidR="00CC7284">
              <w:rPr>
                <w:rFonts w:ascii="Times New Roman" w:hAnsi="Times New Roman" w:cs="Times New Roman"/>
                <w:sz w:val="22"/>
                <w:lang w:val="ru-RU"/>
              </w:rPr>
              <w:t>-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r w:rsidRPr="00CC728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диагностика;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</w:p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31.10 — группа риска; ежемесячно —</w:t>
            </w:r>
            <w:r w:rsidRPr="00CC7284">
              <w:rPr>
                <w:rFonts w:ascii="Times New Roman" w:hAnsi="Times New Roman" w:cs="Times New Roman"/>
                <w:szCs w:val="18"/>
                <w:lang w:val="ru-RU"/>
              </w:rPr>
              <w:t>консультации;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30.11 — заслушивание МС</w:t>
            </w:r>
          </w:p>
        </w:tc>
        <w:tc>
          <w:tcPr>
            <w:tcW w:w="1843" w:type="dxa"/>
          </w:tcPr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Реестр группы риска;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график консультаций; ведомости пробного тестирования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Советы факультетов ежеквартально; МС ноябрь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низких результатов: индивидуальные траектории и повторная диагностика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11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Независимая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экзаменация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выпускников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бакалавриата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Организовать подготовку выпускников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бакалавриата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к независимой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экзаменации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по профилирующим дисциплинам: анализ слабых тем, пробное тестирование, консультации и контроль посещаемости.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Деканы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факультетов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Профильные кафедры, УМЦ, Офис регистратора, КТИЦ</w:t>
            </w:r>
          </w:p>
        </w:tc>
        <w:tc>
          <w:tcPr>
            <w:tcW w:w="851" w:type="dxa"/>
          </w:tcPr>
          <w:p w:rsidR="00FF768A" w:rsidRPr="00612C2A" w:rsidRDefault="00691BE8" w:rsidP="007348C2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1</w:t>
            </w:r>
            <w:r w:rsidRPr="00612C2A">
              <w:rPr>
                <w:rFonts w:ascii="Times New Roman" w:hAnsi="Times New Roman" w:cs="Times New Roman"/>
                <w:sz w:val="22"/>
              </w:rPr>
              <w:t>.0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5</w:t>
            </w:r>
            <w:r w:rsidRPr="00612C2A">
              <w:rPr>
                <w:rFonts w:ascii="Times New Roman" w:hAnsi="Times New Roman" w:cs="Times New Roman"/>
                <w:sz w:val="22"/>
              </w:rPr>
              <w:t>.2027</w:t>
            </w:r>
          </w:p>
        </w:tc>
        <w:tc>
          <w:tcPr>
            <w:tcW w:w="1417" w:type="dxa"/>
          </w:tcPr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0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.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09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— </w:t>
            </w:r>
            <w:r w:rsidRPr="00CC728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первичная диагностика;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</w:p>
          <w:p w:rsidR="00FF768A" w:rsidRPr="00612C2A" w:rsidRDefault="00691BE8" w:rsidP="007348C2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31.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1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0 — </w:t>
            </w:r>
            <w:r w:rsidRPr="00CC728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повторная диагностика;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апрель/июнь — МС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Ведомости НЭ; аналитическая справка; реестр риска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апрель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академических задолженностей: ежемесячный контроль </w:t>
            </w:r>
            <w:r w:rsidRPr="00612C2A">
              <w:rPr>
                <w:rFonts w:ascii="Times New Roman" w:hAnsi="Times New Roman" w:cs="Times New Roman"/>
                <w:sz w:val="22"/>
              </w:rPr>
              <w:t>F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и посещаемости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12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Независимая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экзаменация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интернатуры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Организовать подготовку интернов к независимой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экзаменации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: пробное тестирование, клинические разборы, </w:t>
            </w: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OSCE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-тренировки, консультации по профилям подготовки.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Декан интернатуры и трудоустройства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выпускников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ЦПН, профильные кафедры, УМЦ, Офис регистратора</w:t>
            </w:r>
          </w:p>
        </w:tc>
        <w:tc>
          <w:tcPr>
            <w:tcW w:w="851" w:type="dxa"/>
          </w:tcPr>
          <w:p w:rsidR="00FF768A" w:rsidRPr="00612C2A" w:rsidRDefault="00691BE8" w:rsidP="007348C2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1</w:t>
            </w:r>
            <w:r w:rsidRPr="00612C2A">
              <w:rPr>
                <w:rFonts w:ascii="Times New Roman" w:hAnsi="Times New Roman" w:cs="Times New Roman"/>
                <w:sz w:val="22"/>
              </w:rPr>
              <w:t>.0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5</w:t>
            </w:r>
            <w:r w:rsidRPr="00612C2A">
              <w:rPr>
                <w:rFonts w:ascii="Times New Roman" w:hAnsi="Times New Roman" w:cs="Times New Roman"/>
                <w:sz w:val="22"/>
              </w:rPr>
              <w:t>.2027</w:t>
            </w:r>
          </w:p>
        </w:tc>
        <w:tc>
          <w:tcPr>
            <w:tcW w:w="1417" w:type="dxa"/>
          </w:tcPr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0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.0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9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— анализ; </w:t>
            </w:r>
          </w:p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31.</w:t>
            </w:r>
            <w:r w:rsidR="007348C2">
              <w:rPr>
                <w:rFonts w:ascii="Times New Roman" w:hAnsi="Times New Roman" w:cs="Times New Roman"/>
                <w:sz w:val="22"/>
                <w:lang w:val="ru-RU"/>
              </w:rPr>
              <w:t>1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0 — группа риска;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31.03 — </w:t>
            </w:r>
            <w:r w:rsidRPr="00CC728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пробное тестирование;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апрель/июнь — МС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График пробного тестирования; ведомости;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аналитическая справка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Совет интернатуры; МС апрель/июнь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низкой практической готовности: дополнительная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симуляционная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подготовка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13</w:t>
            </w:r>
          </w:p>
        </w:tc>
        <w:tc>
          <w:tcPr>
            <w:tcW w:w="1446" w:type="dxa"/>
          </w:tcPr>
          <w:p w:rsidR="00FF768A" w:rsidRPr="00612C2A" w:rsidRDefault="00691BE8" w:rsidP="00CC7284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ВОП и интернатура: </w:t>
            </w:r>
            <w:r w:rsidR="00CC7284">
              <w:rPr>
                <w:rFonts w:ascii="Times New Roman" w:hAnsi="Times New Roman" w:cs="Times New Roman"/>
                <w:sz w:val="22"/>
                <w:lang w:val="ru-RU"/>
              </w:rPr>
              <w:t xml:space="preserve">ускоренная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трансформация</w:t>
            </w:r>
          </w:p>
        </w:tc>
        <w:tc>
          <w:tcPr>
            <w:tcW w:w="2693" w:type="dxa"/>
          </w:tcPr>
          <w:p w:rsidR="00FF768A" w:rsidRPr="00612C2A" w:rsidRDefault="00691BE8" w:rsidP="00CC7284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Актуализировать РУП,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академические политики и программы практики по подготовке ВОП с усилением ПМСП, семейной медицины, амбулаторной терапии и педиатрии.</w:t>
            </w:r>
          </w:p>
        </w:tc>
        <w:tc>
          <w:tcPr>
            <w:tcW w:w="1276" w:type="dxa"/>
          </w:tcPr>
          <w:p w:rsidR="00FF768A" w:rsidRPr="00612C2A" w:rsidRDefault="00691BE8" w:rsidP="00CC7284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Декан интернатуры 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УМЦ, клинический блок, кафедры ВОП/терапии/педиатрии/хирургии/акушерства и гинекологии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15.09.2026</w:t>
            </w:r>
          </w:p>
        </w:tc>
        <w:tc>
          <w:tcPr>
            <w:tcW w:w="1417" w:type="dxa"/>
          </w:tcPr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05.09 — сверка изменений; 10.09 — протокол АК;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15.09 — утверждение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Обновленные РУП,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программы практик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Рабочая группа; МС август/сентябрь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неучета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требований МЗ: сверка с планом трансформации ВОП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14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ВОП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интернатура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: ПМСП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Пересмотреть организацию интернатуры с обеспечением усиленной практической подготовки на базах ПМСП, самостоятельной работы под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супервизией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работы с КМИС и ведения пациентов.</w:t>
            </w:r>
          </w:p>
        </w:tc>
        <w:tc>
          <w:tcPr>
            <w:tcW w:w="1276" w:type="dxa"/>
          </w:tcPr>
          <w:p w:rsidR="00FF768A" w:rsidRPr="00612C2A" w:rsidRDefault="00691BE8" w:rsidP="00CC7284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Декан интернатуры 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Проректор по клинической работе, отдел клинической работы, клинические базы, кафедры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30.09.2026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10.09 — перечень баз ПМСП; 20.09 — график распределения; ежемесячно — контроль практики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Договоры/приложения с базами; графики; отчеты наставников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ноябрь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март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недоступа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к КМИС: отдельное соглашение с базами и инструктаж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15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ВОП и интернатура: практико-ориентированное оценивание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Внедрить </w:t>
            </w:r>
            <w:r w:rsidRPr="00612C2A">
              <w:rPr>
                <w:rFonts w:ascii="Times New Roman" w:hAnsi="Times New Roman" w:cs="Times New Roman"/>
                <w:sz w:val="22"/>
              </w:rPr>
              <w:t>logbook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r w:rsidRPr="00612C2A">
              <w:rPr>
                <w:rFonts w:ascii="Times New Roman" w:hAnsi="Times New Roman" w:cs="Times New Roman"/>
                <w:sz w:val="22"/>
              </w:rPr>
              <w:t>EPA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r w:rsidRPr="00612C2A">
              <w:rPr>
                <w:rFonts w:ascii="Times New Roman" w:hAnsi="Times New Roman" w:cs="Times New Roman"/>
                <w:sz w:val="22"/>
              </w:rPr>
              <w:t>Mini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-</w:t>
            </w:r>
            <w:r w:rsidRPr="00612C2A">
              <w:rPr>
                <w:rFonts w:ascii="Times New Roman" w:hAnsi="Times New Roman" w:cs="Times New Roman"/>
                <w:sz w:val="22"/>
              </w:rPr>
              <w:t>CEX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r w:rsidRPr="00612C2A">
              <w:rPr>
                <w:rFonts w:ascii="Times New Roman" w:hAnsi="Times New Roman" w:cs="Times New Roman"/>
                <w:sz w:val="22"/>
              </w:rPr>
              <w:t>DOPS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r w:rsidRPr="00612C2A">
              <w:rPr>
                <w:rFonts w:ascii="Times New Roman" w:hAnsi="Times New Roman" w:cs="Times New Roman"/>
                <w:sz w:val="22"/>
              </w:rPr>
              <w:t>OSCE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портфолио и оценку на рабочем месте в текущий, рубежный и итоговый контроль интернов.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ЦПН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Декан интернатуры, УМЦ, профильные кафедры, Офис регистратора, КТИЦ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31.12.2026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15.09 — формы; 30.09 — пилот; 31.10 — обучение наставников; 30.11 — мониторинг; 31.12 — утверждение процедур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Положение/процедуры оценки; формы </w:t>
            </w:r>
            <w:r w:rsidRPr="00612C2A">
              <w:rPr>
                <w:rFonts w:ascii="Times New Roman" w:hAnsi="Times New Roman" w:cs="Times New Roman"/>
                <w:sz w:val="22"/>
              </w:rPr>
              <w:t>logbook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/</w:t>
            </w:r>
            <w:r w:rsidRPr="00612C2A">
              <w:rPr>
                <w:rFonts w:ascii="Times New Roman" w:hAnsi="Times New Roman" w:cs="Times New Roman"/>
                <w:sz w:val="22"/>
              </w:rPr>
              <w:t>EPA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; протоколы обучения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август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январь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формального заполнения: выборочный аудит портфолио и подтверждение наставниками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16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ВОП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интернатура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: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наставничество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Организовать подготовку наставников ПМСП и клинических кафедр по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супервизии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, оценке на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рабочем месте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компетентностно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-ориентированному оцениванию.</w:t>
            </w:r>
          </w:p>
        </w:tc>
        <w:tc>
          <w:tcPr>
            <w:tcW w:w="1276" w:type="dxa"/>
          </w:tcPr>
          <w:p w:rsidR="00FF768A" w:rsidRPr="00612C2A" w:rsidRDefault="00CC7284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Декан интернатуры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ЦПН, клинический блок, кафедры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31.10.2026</w:t>
            </w:r>
          </w:p>
        </w:tc>
        <w:tc>
          <w:tcPr>
            <w:tcW w:w="1417" w:type="dxa"/>
          </w:tcPr>
          <w:p w:rsidR="00CC7284" w:rsidRPr="00CC7284" w:rsidRDefault="00691BE8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15.09 — программа семинара; 30.09 — </w:t>
            </w:r>
            <w:r w:rsidRPr="00CC728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список наставников;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31.10 — обучение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Списки наставников; сертификаты/про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токолы семинаров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Рабочая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группа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ноябрь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неготовности наставников: повторные обучающие сессии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и методические инструкции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17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OSCE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практические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навыки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Обновить банк </w:t>
            </w:r>
            <w:r w:rsidRPr="00612C2A">
              <w:rPr>
                <w:rFonts w:ascii="Times New Roman" w:hAnsi="Times New Roman" w:cs="Times New Roman"/>
                <w:sz w:val="22"/>
              </w:rPr>
              <w:t>OSCE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-станций, чек-листы,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симуляционные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сценарии и задания для стандартизированных пациентов по ОП и клиническим профилям.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ЦПН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Клинические кафедры, УМЦ, Офис регистратора, АК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30.11.2026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30.09 — сбор станций; 31.10 — экспертная оценка; 30.11 — </w:t>
            </w:r>
            <w:r w:rsidRPr="00CC728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утверждение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Банк станций; чек-листы; протоколы экспертизы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март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май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низкой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валидности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станций: экспертная рецензия и апробация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18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OSCE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практические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навыки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Внедрить </w:t>
            </w:r>
            <w:r w:rsidRPr="00612C2A">
              <w:rPr>
                <w:rFonts w:ascii="Times New Roman" w:hAnsi="Times New Roman" w:cs="Times New Roman"/>
                <w:sz w:val="22"/>
              </w:rPr>
              <w:t>Digital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r w:rsidRPr="00612C2A">
              <w:rPr>
                <w:rFonts w:ascii="Times New Roman" w:hAnsi="Times New Roman" w:cs="Times New Roman"/>
                <w:sz w:val="22"/>
              </w:rPr>
              <w:t>OSCE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и электронные оценочные листы с возможностью анализа результатов по станциям, экзаменаторам и группам.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ЦПН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КТИЦ, цифровой офицер, Офис регистратора, клинические кафедры</w:t>
            </w:r>
          </w:p>
        </w:tc>
        <w:tc>
          <w:tcPr>
            <w:tcW w:w="851" w:type="dxa"/>
          </w:tcPr>
          <w:p w:rsidR="00FF768A" w:rsidRPr="00BB5858" w:rsidRDefault="00BB5858" w:rsidP="00BB585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lang w:val="ru-RU"/>
              </w:rPr>
              <w:t>09</w:t>
            </w:r>
            <w:r w:rsidR="00691BE8" w:rsidRPr="00612C2A">
              <w:rPr>
                <w:rFonts w:ascii="Times New Roman" w:hAnsi="Times New Roman" w:cs="Times New Roman"/>
                <w:sz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lang w:val="ru-RU"/>
              </w:rPr>
              <w:t>11</w:t>
            </w:r>
            <w:r w:rsidR="00691BE8" w:rsidRPr="00612C2A">
              <w:rPr>
                <w:rFonts w:ascii="Times New Roman" w:hAnsi="Times New Roman" w:cs="Times New Roman"/>
                <w:sz w:val="22"/>
              </w:rPr>
              <w:t>.202</w:t>
            </w:r>
            <w:r>
              <w:rPr>
                <w:rFonts w:ascii="Times New Roman" w:hAnsi="Times New Roman" w:cs="Times New Roman"/>
                <w:sz w:val="22"/>
                <w:lang w:val="ru-RU"/>
              </w:rPr>
              <w:t>6</w:t>
            </w:r>
          </w:p>
        </w:tc>
        <w:tc>
          <w:tcPr>
            <w:tcW w:w="1417" w:type="dxa"/>
          </w:tcPr>
          <w:p w:rsidR="00CC7284" w:rsidRPr="00CC7284" w:rsidRDefault="00691BE8">
            <w:pPr>
              <w:rPr>
                <w:rFonts w:ascii="Times New Roman" w:hAnsi="Times New Roman" w:cs="Times New Roman"/>
                <w:sz w:val="22"/>
                <w:highlight w:val="yellow"/>
              </w:rPr>
            </w:pPr>
            <w:r w:rsidRPr="00CC7284">
              <w:rPr>
                <w:rFonts w:ascii="Times New Roman" w:hAnsi="Times New Roman" w:cs="Times New Roman"/>
                <w:sz w:val="22"/>
                <w:highlight w:val="yellow"/>
              </w:rPr>
              <w:t>1</w:t>
            </w:r>
            <w:r w:rsidR="00BB5858">
              <w:rPr>
                <w:rFonts w:ascii="Times New Roman" w:hAnsi="Times New Roman" w:cs="Times New Roman"/>
                <w:sz w:val="22"/>
                <w:highlight w:val="yellow"/>
              </w:rPr>
              <w:t>5.11 — ТЗ; 14</w:t>
            </w:r>
            <w:r w:rsidR="00BB5858">
              <w:rPr>
                <w:rFonts w:ascii="Times New Roman" w:hAnsi="Times New Roman" w:cs="Times New Roman"/>
                <w:sz w:val="22"/>
                <w:highlight w:val="yellow"/>
                <w:lang w:val="ru-RU"/>
              </w:rPr>
              <w:t>.09</w:t>
            </w:r>
            <w:r w:rsidRPr="00CC7284">
              <w:rPr>
                <w:rFonts w:ascii="Times New Roman" w:hAnsi="Times New Roman" w:cs="Times New Roman"/>
                <w:sz w:val="22"/>
                <w:highlight w:val="yellow"/>
              </w:rPr>
              <w:t xml:space="preserve"> — </w:t>
            </w:r>
            <w:proofErr w:type="spellStart"/>
            <w:r w:rsidRPr="00CC7284">
              <w:rPr>
                <w:rFonts w:ascii="Times New Roman" w:hAnsi="Times New Roman" w:cs="Times New Roman"/>
                <w:sz w:val="22"/>
                <w:highlight w:val="yellow"/>
              </w:rPr>
              <w:t>пилот</w:t>
            </w:r>
            <w:proofErr w:type="spellEnd"/>
            <w:r w:rsidRPr="00CC7284">
              <w:rPr>
                <w:rFonts w:ascii="Times New Roman" w:hAnsi="Times New Roman" w:cs="Times New Roman"/>
                <w:sz w:val="22"/>
                <w:highlight w:val="yellow"/>
              </w:rPr>
              <w:t xml:space="preserve">; </w:t>
            </w:r>
          </w:p>
          <w:p w:rsidR="00FF768A" w:rsidRPr="00612C2A" w:rsidRDefault="00BB5858" w:rsidP="00BB585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highlight w:val="yellow"/>
                <w:lang w:val="ru-RU"/>
              </w:rPr>
              <w:t>01.10</w:t>
            </w:r>
            <w:r w:rsidR="00691BE8" w:rsidRPr="00CC7284">
              <w:rPr>
                <w:rFonts w:ascii="Times New Roman" w:hAnsi="Times New Roman" w:cs="Times New Roman"/>
                <w:sz w:val="22"/>
                <w:highlight w:val="yellow"/>
              </w:rPr>
              <w:t xml:space="preserve"> — </w:t>
            </w:r>
            <w:proofErr w:type="spellStart"/>
            <w:r w:rsidR="00691BE8" w:rsidRPr="00CC7284">
              <w:rPr>
                <w:rFonts w:ascii="Times New Roman" w:hAnsi="Times New Roman" w:cs="Times New Roman"/>
                <w:sz w:val="22"/>
                <w:highlight w:val="yellow"/>
              </w:rPr>
              <w:t>апробация</w:t>
            </w:r>
            <w:proofErr w:type="spellEnd"/>
            <w:r w:rsidR="00691BE8" w:rsidRPr="00CC7284">
              <w:rPr>
                <w:rFonts w:ascii="Times New Roman" w:hAnsi="Times New Roman" w:cs="Times New Roman"/>
                <w:sz w:val="22"/>
                <w:highlight w:val="yellow"/>
              </w:rPr>
              <w:t xml:space="preserve">; </w:t>
            </w:r>
            <w:r>
              <w:rPr>
                <w:rFonts w:ascii="Times New Roman" w:hAnsi="Times New Roman" w:cs="Times New Roman"/>
                <w:sz w:val="22"/>
                <w:highlight w:val="yellow"/>
                <w:lang w:val="ru-RU"/>
              </w:rPr>
              <w:t>09</w:t>
            </w:r>
            <w:r w:rsidR="00691BE8" w:rsidRPr="00CC7284">
              <w:rPr>
                <w:rFonts w:ascii="Times New Roman" w:hAnsi="Times New Roman" w:cs="Times New Roman"/>
                <w:sz w:val="22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2"/>
                <w:highlight w:val="yellow"/>
                <w:lang w:val="ru-RU"/>
              </w:rPr>
              <w:t>11</w:t>
            </w:r>
            <w:r w:rsidR="00691BE8" w:rsidRPr="00CC7284">
              <w:rPr>
                <w:rFonts w:ascii="Times New Roman" w:hAnsi="Times New Roman" w:cs="Times New Roman"/>
                <w:sz w:val="22"/>
                <w:highlight w:val="yellow"/>
              </w:rPr>
              <w:t xml:space="preserve"> — </w:t>
            </w:r>
            <w:proofErr w:type="spellStart"/>
            <w:r w:rsidR="00691BE8" w:rsidRPr="00CC7284">
              <w:rPr>
                <w:rFonts w:ascii="Times New Roman" w:hAnsi="Times New Roman" w:cs="Times New Roman"/>
                <w:sz w:val="22"/>
                <w:highlight w:val="yellow"/>
              </w:rPr>
              <w:t>внедрение</w:t>
            </w:r>
            <w:proofErr w:type="spellEnd"/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Электронные чек-листы; отчет апробации; аналитика </w:t>
            </w:r>
            <w:r w:rsidRPr="00612C2A">
              <w:rPr>
                <w:rFonts w:ascii="Times New Roman" w:hAnsi="Times New Roman" w:cs="Times New Roman"/>
                <w:sz w:val="22"/>
              </w:rPr>
              <w:t>OSCE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март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май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технических сбоев: резервный бумажный протокол и тест системы до экзамена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19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Академическая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честность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Обновить Академическую политику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с обязательным разделом по академической честности, правилам цитирования, апелляции и ответственности участников образовательного процесса.</w:t>
            </w:r>
          </w:p>
        </w:tc>
        <w:tc>
          <w:tcPr>
            <w:tcW w:w="1276" w:type="dxa"/>
          </w:tcPr>
          <w:p w:rsidR="00FF768A" w:rsidRPr="00CC7284" w:rsidRDefault="00CC7284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lang w:val="ru-RU"/>
              </w:rPr>
              <w:t>Декан медицинского факультета</w:t>
            </w:r>
          </w:p>
        </w:tc>
        <w:tc>
          <w:tcPr>
            <w:tcW w:w="2268" w:type="dxa"/>
          </w:tcPr>
          <w:p w:rsidR="00FF768A" w:rsidRPr="00612C2A" w:rsidRDefault="00CC7284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lang w:val="ru-RU"/>
              </w:rPr>
              <w:t xml:space="preserve">УЦМ, </w:t>
            </w:r>
            <w:r w:rsidR="00691BE8"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Офис регистратора, деканы, заведующие кафедрами, </w:t>
            </w:r>
            <w:proofErr w:type="spellStart"/>
            <w:r w:rsidR="00691BE8" w:rsidRPr="00612C2A">
              <w:rPr>
                <w:rFonts w:ascii="Times New Roman" w:hAnsi="Times New Roman" w:cs="Times New Roman"/>
                <w:sz w:val="22"/>
                <w:lang w:val="ru-RU"/>
              </w:rPr>
              <w:t>комплаенс</w:t>
            </w:r>
            <w:proofErr w:type="spellEnd"/>
            <w:r w:rsidR="00691BE8" w:rsidRPr="00612C2A">
              <w:rPr>
                <w:rFonts w:ascii="Times New Roman" w:hAnsi="Times New Roman" w:cs="Times New Roman"/>
                <w:sz w:val="22"/>
                <w:lang w:val="ru-RU"/>
              </w:rPr>
              <w:t>-офицер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15.09.2026</w:t>
            </w:r>
          </w:p>
        </w:tc>
        <w:tc>
          <w:tcPr>
            <w:tcW w:w="1417" w:type="dxa"/>
          </w:tcPr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05.09 — проект изменений; 10.09 — </w:t>
            </w:r>
            <w:r w:rsidRPr="00CC728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согласование;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15.09 — внедрение в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силлабусы</w:t>
            </w:r>
            <w:proofErr w:type="spellEnd"/>
          </w:p>
        </w:tc>
        <w:tc>
          <w:tcPr>
            <w:tcW w:w="1843" w:type="dxa"/>
          </w:tcPr>
          <w:p w:rsidR="00CC7284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Обновленная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Академическая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политика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100%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силлабусов</w:t>
            </w:r>
            <w:proofErr w:type="spellEnd"/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август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декабрь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неполного включения в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: выборочный аудит кафедр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20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Академическая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честность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Провести институциональную самооценку по 7 категориям и 39 показателям ЛАЧ, подготовить доказательную папку и план устранения выявленных рисков.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Руководитель рабочей группы по ЛАЧ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УМЦ,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ООКиМ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, деканы, Офис регистратора,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комплаенс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-офицер, КТИЦ, ЦПН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15.10.2026</w:t>
            </w:r>
          </w:p>
        </w:tc>
        <w:tc>
          <w:tcPr>
            <w:tcW w:w="1417" w:type="dxa"/>
          </w:tcPr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15.09 — </w:t>
            </w:r>
            <w:r w:rsidRPr="00CC7284">
              <w:rPr>
                <w:rFonts w:ascii="Times New Roman" w:hAnsi="Times New Roman" w:cs="Times New Roman"/>
                <w:szCs w:val="18"/>
                <w:lang w:val="ru-RU"/>
              </w:rPr>
              <w:t>карта ответственных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; </w:t>
            </w:r>
          </w:p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30.09 — </w:t>
            </w:r>
            <w:r w:rsidRPr="00CC7284">
              <w:rPr>
                <w:rFonts w:ascii="Times New Roman" w:hAnsi="Times New Roman" w:cs="Times New Roman"/>
                <w:szCs w:val="18"/>
                <w:lang w:val="ru-RU"/>
              </w:rPr>
              <w:t>сбор доказательств;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10.10 — предварительная самооценка;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15.10 — финал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Листы самооценки; папка доказательств; план корректирующих мер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Рабочая группа; ректорат/МС октябрь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неподтвержденных показателей: доказательства по каждому пункту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21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Академическая честность и поддержка студентов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Сформировать карту студенческих сервисов и порядок направления студентов в академическую, методическую, цифровую, психологическую и карьерную поддержку.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УМЦ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Офис регистратора, деканы, воспитательный отдел, ЦОС, Центр карьеры, КТИЦ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15.09.2026</w:t>
            </w:r>
          </w:p>
        </w:tc>
        <w:tc>
          <w:tcPr>
            <w:tcW w:w="1417" w:type="dxa"/>
          </w:tcPr>
          <w:p w:rsidR="00CC7284" w:rsidRPr="00CC7284" w:rsidRDefault="00691BE8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05.09 — карта сервисов; 10.09 — </w:t>
            </w:r>
            <w:r w:rsidRPr="00CC728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форма направления;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15.09 — запуск учета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Карта сервисов; журналы направлений; отчеты обращений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октябрь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февраль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низкого использования сервисов: информирование студентов и кураторов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22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Академическая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честность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в ОП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Интегрировать академическую честность, профессиональную этику, ответственность, доказательность и безопасность пациента в содержание дисциплин, клинические кейсы, практическую подготовку и оценивание.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УМЦ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ЦПН, деканы, АК, КОК, кафедры,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комплаенс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-офицер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01.10.2026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10.09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шаблон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25.09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проверка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силлабусов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01.10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отчет</w:t>
            </w:r>
            <w:proofErr w:type="spellEnd"/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Актуализированные ОП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; политика оценивания; протоколы АК/КОК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октябрь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декабрь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декларативности: включение в задания, кейсы и рубрики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23</w:t>
            </w:r>
          </w:p>
        </w:tc>
        <w:tc>
          <w:tcPr>
            <w:tcW w:w="1446" w:type="dxa"/>
          </w:tcPr>
          <w:p w:rsidR="00FF768A" w:rsidRPr="00612C2A" w:rsidRDefault="00691BE8" w:rsidP="00CC7284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ИИ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цифр</w:t>
            </w:r>
            <w:r w:rsidR="00CC7284">
              <w:rPr>
                <w:rFonts w:ascii="Times New Roman" w:hAnsi="Times New Roman" w:cs="Times New Roman"/>
                <w:sz w:val="22"/>
                <w:lang w:val="ru-RU"/>
              </w:rPr>
              <w:t>овизация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Утвердить порядок ответственного применения ИИ в учебном процессе: разрешенные, ограниченные и запрещенные сценарии; декларация использования ИИ; правила для синтетического контента.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Цифровой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офицер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КТИЦ, УМЦ, Офис регистратора, АК,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комплаенс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-офицер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30.09.2026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05.09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проект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15.09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обсуждение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30.09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утверждение</w:t>
            </w:r>
            <w:proofErr w:type="spellEnd"/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Положение/регламент; шаблон декларации; памятка студенту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август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ноябрь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некорректного использования ИИ: обязательное разъяснение и примеры в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силлабусах</w:t>
            </w:r>
            <w:proofErr w:type="spellEnd"/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24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ИИ и </w:t>
            </w:r>
            <w:proofErr w:type="spellStart"/>
            <w:r w:rsidR="00CC7284" w:rsidRPr="00612C2A">
              <w:rPr>
                <w:rFonts w:ascii="Times New Roman" w:hAnsi="Times New Roman" w:cs="Times New Roman"/>
                <w:sz w:val="22"/>
              </w:rPr>
              <w:t>цифр</w:t>
            </w:r>
            <w:r w:rsidR="00CC7284">
              <w:rPr>
                <w:rFonts w:ascii="Times New Roman" w:hAnsi="Times New Roman" w:cs="Times New Roman"/>
                <w:sz w:val="22"/>
                <w:lang w:val="ru-RU"/>
              </w:rPr>
              <w:t>овизация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Включить в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политику применения ИИ по дисциплинам: что разрешено, что требует декларации, что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запрещено, как оценивается работа с ИИ.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УМЦ</w:t>
            </w:r>
          </w:p>
        </w:tc>
        <w:tc>
          <w:tcPr>
            <w:tcW w:w="2268" w:type="dxa"/>
          </w:tcPr>
          <w:p w:rsidR="00FF768A" w:rsidRPr="00612C2A" w:rsidRDefault="00691BE8" w:rsidP="00CC7284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Цифровой офицер, АК, кафедры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30.09.2026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10.09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шаблон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20.09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проверка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30.09 — </w:t>
            </w: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 xml:space="preserve">100%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силлабусов</w:t>
            </w:r>
            <w:proofErr w:type="spellEnd"/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Силлабусы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; чек-лист проверки; протоколы АК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ноябрь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разночтений: единый шаблон и методические рекомендации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25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ИИ и </w:t>
            </w:r>
            <w:proofErr w:type="spellStart"/>
            <w:r w:rsidR="00CC7284" w:rsidRPr="00612C2A">
              <w:rPr>
                <w:rFonts w:ascii="Times New Roman" w:hAnsi="Times New Roman" w:cs="Times New Roman"/>
                <w:sz w:val="22"/>
              </w:rPr>
              <w:t>цифр</w:t>
            </w:r>
            <w:r w:rsidR="00CC7284">
              <w:rPr>
                <w:rFonts w:ascii="Times New Roman" w:hAnsi="Times New Roman" w:cs="Times New Roman"/>
                <w:sz w:val="22"/>
                <w:lang w:val="ru-RU"/>
              </w:rPr>
              <w:t>овизация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Обеспечить повышение ИИ-грамотности ППС по уровням базового применения, углубленного использования и разработки учебных сценариев.</w:t>
            </w:r>
          </w:p>
        </w:tc>
        <w:tc>
          <w:tcPr>
            <w:tcW w:w="1276" w:type="dxa"/>
          </w:tcPr>
          <w:p w:rsidR="00FF768A" w:rsidRPr="00612C2A" w:rsidRDefault="00691BE8" w:rsidP="00CC7284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</w:t>
            </w:r>
            <w:proofErr w:type="spellEnd"/>
            <w:r w:rsidR="00CC7284">
              <w:rPr>
                <w:rFonts w:ascii="Times New Roman" w:hAnsi="Times New Roman" w:cs="Times New Roman"/>
                <w:sz w:val="22"/>
                <w:lang w:val="ru-RU"/>
              </w:rPr>
              <w:t>и</w:t>
            </w:r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C7284">
              <w:rPr>
                <w:rFonts w:ascii="Times New Roman" w:hAnsi="Times New Roman" w:cs="Times New Roman"/>
                <w:sz w:val="22"/>
                <w:lang w:val="ru-RU"/>
              </w:rPr>
              <w:t xml:space="preserve">УМЦ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ЦКиДПО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 w:rsidP="00CC7284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Цифровой офицер, </w:t>
            </w:r>
            <w:proofErr w:type="gram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КТИЦ,  деканы</w:t>
            </w:r>
            <w:proofErr w:type="gramEnd"/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31.05.2027</w:t>
            </w:r>
          </w:p>
        </w:tc>
        <w:tc>
          <w:tcPr>
            <w:tcW w:w="1417" w:type="dxa"/>
          </w:tcPr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30.09 — план обучения; 31.12 — первый поток; </w:t>
            </w:r>
          </w:p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31.03 — второй поток;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31.05 — итог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План ПК; списки ППС; сертификаты; отчеты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сентябрь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низкого охвата ППС: привязать к индивидуальным планам кафедр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26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ИИ и </w:t>
            </w:r>
            <w:proofErr w:type="spellStart"/>
            <w:r w:rsidR="00CC7284" w:rsidRPr="00612C2A">
              <w:rPr>
                <w:rFonts w:ascii="Times New Roman" w:hAnsi="Times New Roman" w:cs="Times New Roman"/>
                <w:sz w:val="22"/>
              </w:rPr>
              <w:t>цифр</w:t>
            </w:r>
            <w:r w:rsidR="00CC7284">
              <w:rPr>
                <w:rFonts w:ascii="Times New Roman" w:hAnsi="Times New Roman" w:cs="Times New Roman"/>
                <w:sz w:val="22"/>
                <w:lang w:val="ru-RU"/>
              </w:rPr>
              <w:t>овизация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Проводить мониторинг цифровых образовательных ресурсов, электронных учебных материалов, </w:t>
            </w:r>
            <w:r w:rsidRPr="00612C2A">
              <w:rPr>
                <w:rFonts w:ascii="Times New Roman" w:hAnsi="Times New Roman" w:cs="Times New Roman"/>
                <w:sz w:val="22"/>
              </w:rPr>
              <w:t>LMS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-контента и качества академических данных в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Platonus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/</w:t>
            </w:r>
            <w:r w:rsidRPr="00612C2A">
              <w:rPr>
                <w:rFonts w:ascii="Times New Roman" w:hAnsi="Times New Roman" w:cs="Times New Roman"/>
                <w:sz w:val="22"/>
              </w:rPr>
              <w:t>LMS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КТИЦ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Офис регистратора, УМЦ, деканы, цифровой офицер, кафедры</w:t>
            </w:r>
          </w:p>
        </w:tc>
        <w:tc>
          <w:tcPr>
            <w:tcW w:w="851" w:type="dxa"/>
          </w:tcPr>
          <w:p w:rsidR="00FF768A" w:rsidRPr="00612C2A" w:rsidRDefault="00691BE8" w:rsidP="00F66233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</w:t>
            </w:r>
            <w:r w:rsidR="00F66233">
              <w:rPr>
                <w:rFonts w:ascii="Times New Roman" w:hAnsi="Times New Roman" w:cs="Times New Roman"/>
                <w:sz w:val="22"/>
                <w:lang w:val="ru-RU"/>
              </w:rPr>
              <w:t>5</w:t>
            </w:r>
            <w:r w:rsidRPr="00612C2A">
              <w:rPr>
                <w:rFonts w:ascii="Times New Roman" w:hAnsi="Times New Roman" w:cs="Times New Roman"/>
                <w:sz w:val="22"/>
              </w:rPr>
              <w:t>.2027</w:t>
            </w:r>
          </w:p>
        </w:tc>
        <w:tc>
          <w:tcPr>
            <w:tcW w:w="1417" w:type="dxa"/>
          </w:tcPr>
          <w:p w:rsidR="00FF768A" w:rsidRPr="00612C2A" w:rsidRDefault="00691BE8" w:rsidP="00F66233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ежемесячно до 25 числа; 31.12 и 30.0</w:t>
            </w:r>
            <w:r w:rsidR="00F66233">
              <w:rPr>
                <w:rFonts w:ascii="Times New Roman" w:hAnsi="Times New Roman" w:cs="Times New Roman"/>
                <w:sz w:val="22"/>
                <w:lang w:val="ru-RU"/>
              </w:rPr>
              <w:t>5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— сводный отчет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Выгрузки ИС; отчет качества данных; реестр замечаний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МС декабрь/январь/апрель/июнь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неполных данных: персональная ответственность деканов и кафедр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27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ИИ и </w:t>
            </w:r>
            <w:proofErr w:type="spellStart"/>
            <w:r w:rsidR="00CC7284" w:rsidRPr="00612C2A">
              <w:rPr>
                <w:rFonts w:ascii="Times New Roman" w:hAnsi="Times New Roman" w:cs="Times New Roman"/>
                <w:sz w:val="22"/>
              </w:rPr>
              <w:t>цифр</w:t>
            </w:r>
            <w:r w:rsidR="00CC7284">
              <w:rPr>
                <w:rFonts w:ascii="Times New Roman" w:hAnsi="Times New Roman" w:cs="Times New Roman"/>
                <w:sz w:val="22"/>
                <w:lang w:val="ru-RU"/>
              </w:rPr>
              <w:t>овизация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Подготовить годовой отчет о применении ИИ и его мониторинге в образовательном процессе.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Цифровой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офицер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КТИЦ, УМЦ, Офис регистратора, деканы,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ООКиМ</w:t>
            </w:r>
            <w:proofErr w:type="spellEnd"/>
          </w:p>
        </w:tc>
        <w:tc>
          <w:tcPr>
            <w:tcW w:w="851" w:type="dxa"/>
          </w:tcPr>
          <w:p w:rsidR="00FF768A" w:rsidRPr="00612C2A" w:rsidRDefault="00691BE8" w:rsidP="00F66233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15.0</w:t>
            </w:r>
            <w:r w:rsidR="00F66233">
              <w:rPr>
                <w:rFonts w:ascii="Times New Roman" w:hAnsi="Times New Roman" w:cs="Times New Roman"/>
                <w:sz w:val="22"/>
                <w:lang w:val="ru-RU"/>
              </w:rPr>
              <w:t>6</w:t>
            </w:r>
            <w:r w:rsidRPr="00612C2A">
              <w:rPr>
                <w:rFonts w:ascii="Times New Roman" w:hAnsi="Times New Roman" w:cs="Times New Roman"/>
                <w:sz w:val="22"/>
              </w:rPr>
              <w:t>.2027</w:t>
            </w:r>
          </w:p>
        </w:tc>
        <w:tc>
          <w:tcPr>
            <w:tcW w:w="1417" w:type="dxa"/>
          </w:tcPr>
          <w:p w:rsidR="00FF768A" w:rsidRPr="00612C2A" w:rsidRDefault="00691BE8" w:rsidP="00F66233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31.03 — структура отчета; 31.05 — сбор данных; </w:t>
            </w:r>
            <w:r w:rsidR="00F66233">
              <w:rPr>
                <w:rFonts w:ascii="Times New Roman" w:hAnsi="Times New Roman" w:cs="Times New Roman"/>
                <w:sz w:val="22"/>
                <w:lang w:val="ru-RU"/>
              </w:rPr>
              <w:t>10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.06 — предварительный отчет; 15.0</w:t>
            </w:r>
            <w:r w:rsidR="00F66233">
              <w:rPr>
                <w:rFonts w:ascii="Times New Roman" w:hAnsi="Times New Roman" w:cs="Times New Roman"/>
                <w:sz w:val="22"/>
                <w:lang w:val="ru-RU"/>
              </w:rPr>
              <w:t>6</w:t>
            </w:r>
            <w:bookmarkStart w:id="0" w:name="_GoBack"/>
            <w:bookmarkEnd w:id="0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— финал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Годовой отчет; таблица мониторинга; предложения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МС июнь; Ученый совет/ректорат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неполной аналитики: с начала года вести единый реестр ИИ-мероприятий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28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Удовлетворенность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обучающихся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работодателей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Провести анкетирование обучающихся по качеству обучения, преподавания, обратной связи, ресурсов и академической поддержки; подготовить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корректирующие мероприятия по ОП.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ООКиМ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УМЦ,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деканы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, КОК,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кафедры</w:t>
            </w:r>
            <w:proofErr w:type="spellEnd"/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май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–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2027</w:t>
            </w:r>
          </w:p>
        </w:tc>
        <w:tc>
          <w:tcPr>
            <w:tcW w:w="1417" w:type="dxa"/>
          </w:tcPr>
          <w:p w:rsidR="00CC728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декабрь 2026 — промежуточный опрос; февраль 2027 —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корректировка;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май 2027 — итог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Результаты анкетирования; план корректирующих мер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февраль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май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низкой вовлеченности студентов: анонимность и обратная связь по принятым мерам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29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Удовлетворенность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обучающихся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работодателей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Организовать анкетирование работодателей и выпускников по качеству подготовки, практическим навыкам, коммуникативным компетенциям и готовности к работе.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Центра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карьеры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ООКиМ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деканы, кафедры, клинический блок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май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–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31.12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база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работодателей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31.03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анкетирование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31.05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анализ</w:t>
            </w:r>
            <w:proofErr w:type="spellEnd"/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Отчет; предложения работодателей; протоколы обсуждения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Советы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факультетов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слабой обратной связи: персональные письма клиническим базам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</w:t>
            </w:r>
          </w:p>
        </w:tc>
        <w:tc>
          <w:tcPr>
            <w:tcW w:w="1446" w:type="dxa"/>
          </w:tcPr>
          <w:p w:rsidR="00FF768A" w:rsidRPr="00BC74BB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BC74BB">
              <w:rPr>
                <w:rFonts w:ascii="Times New Roman" w:hAnsi="Times New Roman" w:cs="Times New Roman"/>
                <w:sz w:val="22"/>
                <w:lang w:val="ru-RU"/>
              </w:rPr>
              <w:t>Переход выпускников на следующий уровень образования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Организовать консультации выпускников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бакалавриата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по поступлению в магистратуру и </w:t>
            </w:r>
            <w:r w:rsidRPr="00612C2A">
              <w:rPr>
                <w:rFonts w:ascii="Times New Roman" w:hAnsi="Times New Roman" w:cs="Times New Roman"/>
                <w:sz w:val="22"/>
              </w:rPr>
              <w:t>MD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/следующий уровень образования: требования, сроки, документы, экзамены, языковые требования.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Деканы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факультетов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Отдел магистратуры и докторантуры, Центр карьеры, приемная комиссия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31.05.2027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31.10 — план встреч; 31.12 — реестр кандидатов; 31.03 — сопровождение документов; 30.06 — результат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Реестр выпускников; списки консультаций; подтверждения поступления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Рабочая группа декабрь/июнь; МС июнь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низкой мотивации: индивидуальная работа с сильными студентами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31</w:t>
            </w:r>
          </w:p>
        </w:tc>
        <w:tc>
          <w:tcPr>
            <w:tcW w:w="1446" w:type="dxa"/>
          </w:tcPr>
          <w:p w:rsidR="00FF768A" w:rsidRPr="00BC74BB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BC74BB">
              <w:rPr>
                <w:rFonts w:ascii="Times New Roman" w:hAnsi="Times New Roman" w:cs="Times New Roman"/>
                <w:sz w:val="22"/>
                <w:lang w:val="ru-RU"/>
              </w:rPr>
              <w:t>Переход выпускников на следующий уровень образования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Организовать сопровождение интернов при поступлении в резидентуру: менторская поддержка, консультации по правилам, документам и выбору специальности.</w:t>
            </w:r>
          </w:p>
        </w:tc>
        <w:tc>
          <w:tcPr>
            <w:tcW w:w="1276" w:type="dxa"/>
          </w:tcPr>
          <w:p w:rsidR="00FF768A" w:rsidRPr="00612C2A" w:rsidRDefault="00691BE8" w:rsidP="00130B40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Декан интернатуры </w:t>
            </w:r>
          </w:p>
        </w:tc>
        <w:tc>
          <w:tcPr>
            <w:tcW w:w="2268" w:type="dxa"/>
          </w:tcPr>
          <w:p w:rsidR="00130B40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Деканат резидентуры,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Центр карьеры, клинические кафедры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31.05.2027</w:t>
            </w:r>
          </w:p>
        </w:tc>
        <w:tc>
          <w:tcPr>
            <w:tcW w:w="1417" w:type="dxa"/>
          </w:tcPr>
          <w:p w:rsidR="00561B4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31.10 — информирование; 31.12 — банк кандидатов; 31.03 — консультации;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30.06 — мониторинг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Реестр кандидатов; отчеты; приказы/подтверждения зачисления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февраль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ухода в другие ОВПО: повышение качества сопровождения и прозрачные консультации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32</w:t>
            </w:r>
          </w:p>
        </w:tc>
        <w:tc>
          <w:tcPr>
            <w:tcW w:w="1446" w:type="dxa"/>
          </w:tcPr>
          <w:p w:rsidR="00FF768A" w:rsidRPr="00BC74BB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BC74BB">
              <w:rPr>
                <w:rFonts w:ascii="Times New Roman" w:hAnsi="Times New Roman" w:cs="Times New Roman"/>
                <w:sz w:val="22"/>
                <w:lang w:val="ru-RU"/>
              </w:rPr>
              <w:t>Прием и работа с абитуриентами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Провести образовательные выставки, адресную профориентацию в школах и лицеях с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высоким средним баллом ЕНТ, Дни открытых дверей и информационную кампанию.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Ответственный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секретарь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приемной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комиссии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Ректорат, деканы, БИЦ/</w:t>
            </w:r>
            <w:r w:rsidRPr="00612C2A">
              <w:rPr>
                <w:rFonts w:ascii="Times New Roman" w:hAnsi="Times New Roman" w:cs="Times New Roman"/>
                <w:sz w:val="22"/>
              </w:rPr>
              <w:t>PR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-служба, кафедры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ноябрь 2026 — отчет по выставкам; март 2027 — школы;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май 2027 — Дни открытых дверей; июнь — итог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Отчет приемной комиссии; материалы; списки охвата; публикации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Рабочая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группа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ректорат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низкого охвата: единый медиаплан и график выездов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33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Иностранные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англоязычные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обучающиеся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Проводить мониторинг доли иностранных студентов, движения контингента, академической адаптации и качества сопровождения иностранных обучающихся.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Декан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международного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факультета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УСРиМС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приемная комиссия, деканы, Офис регистратора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31.12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промежуточная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сверка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28.02 — МС; 30.06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итог</w:t>
            </w:r>
            <w:proofErr w:type="spellEnd"/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Список иностранных студентов; справка по контингенту; отчет декана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февраль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потери контингента: раннее выявление академических/визовых/социальных проблем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34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Иностранные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англоязычные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обучающиеся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Обеспечить учебно-методическое сопровождение англоязычного обучения и мониторинг качества преподавания на английском языке.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Декан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международного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факультета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УМЦ, АК, КОК, Офис регистратора, кафедры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561B4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ежеквартально на совете факультета; февраль — МС;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июнь — итог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; список студентов на английском языке; отчет факультета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Совет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факультета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февраль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несоответствия языка обучения: сверка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силлабусов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расписания и ИС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35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Совместные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образовательные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программы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Обеспечить академическое сопровождение совместной ОП с зарубежным вузом: актуализация учебного плана,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силлабусов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графика реализации и мониторинга качества.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отдела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СОП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УСРиМС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, УМЦ, АК,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деканы</w:t>
            </w:r>
            <w:proofErr w:type="spellEnd"/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31.12 — статус реализации; 31.03 — академический анализ; 30.06 — итог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Договор/соглашение; учебный план; протоколы; отчет</w:t>
            </w:r>
          </w:p>
        </w:tc>
        <w:tc>
          <w:tcPr>
            <w:tcW w:w="1701" w:type="dxa"/>
          </w:tcPr>
          <w:p w:rsidR="00561B44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Рабочая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группа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расхождения требований партнеров: согласование изменений до начала семестра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36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Олимпиады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конференции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конкурсы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Создать банк талантливых обучающихся по каждой ОП и кафедре, назначить наставников и индивидуальные планы подготовки к олимпиадам,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конференциям и конкурсам.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Деканы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факультетов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Отдел науки, ЦПН, заведующие кафедрами, СНО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31.10.2026</w:t>
            </w:r>
          </w:p>
        </w:tc>
        <w:tc>
          <w:tcPr>
            <w:tcW w:w="1417" w:type="dxa"/>
          </w:tcPr>
          <w:p w:rsidR="00561B4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15.09 — шаблон банка;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30.09 — списки; 31.10 — наставники и планы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Банк талантливых обучающихся; планы подготовки; приказы/служебные записки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март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апрель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случайного отбора участников: конкурсный и рейтинговый отбор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37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Олимпиады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конференции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конкурсы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Проводить ежемесячные тренировочные туры, кейс-чемпионаты, </w:t>
            </w:r>
            <w:r w:rsidRPr="00612C2A">
              <w:rPr>
                <w:rFonts w:ascii="Times New Roman" w:hAnsi="Times New Roman" w:cs="Times New Roman"/>
                <w:sz w:val="22"/>
              </w:rPr>
              <w:t>OSCE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-тренировки, клинические разборы и фармацевтические конкурсы.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Заведующие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кафедрами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Деканы, ЦПН, отдел науки, СНО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30.04.2027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ежемесячно с октября по апрель; квартальные отчеты декабрь/март/июнь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График тренировок; протоколы; сертификаты/дипломы; реестр достижений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Советы факультетов; МС март/апрель/июнь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отсутствия призовых мест: анализ причин и корректировка подготовки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38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ЦУР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экологическая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ответственность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Включить компонент ЦУР, экологической ответственности, общественного здоровья и устойчивого развития в ОП и дисциплины по утвержденной карте академического блока.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УМЦ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Деканы, АК, кафедры общественного здоровья/гигиены/фармации, Офис регистратора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30.09.2026</w:t>
            </w:r>
          </w:p>
        </w:tc>
        <w:tc>
          <w:tcPr>
            <w:tcW w:w="1417" w:type="dxa"/>
          </w:tcPr>
          <w:p w:rsidR="00561B4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10.09 — перечень ОП/дисциплин; </w:t>
            </w:r>
          </w:p>
          <w:p w:rsidR="00561B4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20.09 — матрица ЦУР;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30.09 — утверждение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Матрица ЦУР в ОП;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силлабусы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; протоколы АК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октябрь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формального включения: привязка к заданиям СРО, клиническим кейсам и проектам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39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ЦУР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экологическая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ответственность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Обеспечить внедрение тем здоровья, профилактики, ПМСП, академической поддержки, инклюзии, цифровых ресурсов, академической честности и партнерства в рамках реализации ЦУР в академическом блоке.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Проректор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по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академической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работе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УМЦ, деканы, ЦПН, БИЦ, КТИЦ,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ООКиМ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кафедры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31.12 — промежуточная справка; 31.03 — корректировка; 30.06 — итоговый отчет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Отчет по ЦУР; подтверждающие документы; </w:t>
            </w:r>
            <w:r w:rsidRPr="00612C2A">
              <w:rPr>
                <w:rFonts w:ascii="Times New Roman" w:hAnsi="Times New Roman" w:cs="Times New Roman"/>
                <w:sz w:val="22"/>
              </w:rPr>
              <w:t>KPI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Рабочая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группа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разрозненности данных: единая папка доказательств по ЦУР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40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Библиотека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учебные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ресурсы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Провести анализ обеспеченности ОП учебной, учебно-методической литературой, электронными ресурсами и доступом к базам данных.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БИЦ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УМЦ,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деканы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кафедры</w:t>
            </w:r>
            <w:proofErr w:type="spellEnd"/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30.04.2027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31.12 — предварительный отчет; 31.03 — устранение дефицитов; 30.04 — итог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Справка БИЦ; перечень ресурсов; заявки кафедр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апрель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недостаточного обеспечения дисциплин: приоритетные закупки/подписки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41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Библиотека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и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учебные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ресурсы</w:t>
            </w:r>
            <w:proofErr w:type="spellEnd"/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Сформировать/обновить цифровой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репозиторий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учебно-методических материалов по дисциплинам и обеспечить размещение электронных УМК.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БИЦ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КТИЦ, УМЦ,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кафедры</w:t>
            </w:r>
            <w:proofErr w:type="spellEnd"/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561B44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31.12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реестр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материалов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31.03 — 70%;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30.06 —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итог</w:t>
            </w:r>
            <w:proofErr w:type="spellEnd"/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Электронный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репозиторий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; отчет о размещении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апрель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низкой наполняемости: контроль заведующих кафедрами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42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Компетенции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ППС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Сформировать и реализовать план повышения педагогической квалификации ППС: активные методы обучения,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симуляционное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обучение, инклюзивное образование, ИИ-инструменты, академическая честность.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ЦКиДПО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УМЦ, деканы, цифровой офицер,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комплаенс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-офицер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561B4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30.09 — план; </w:t>
            </w:r>
          </w:p>
          <w:p w:rsidR="00561B4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31.12 — первый отчет; </w:t>
            </w:r>
          </w:p>
          <w:p w:rsidR="00561B4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31.03 — второй отчет;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30.06 — итог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План ПК; реестр ППС; сертификаты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сентябрь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неполного охвата: включение в планы кафедр и </w:t>
            </w:r>
            <w:r w:rsidRPr="00612C2A">
              <w:rPr>
                <w:rFonts w:ascii="Times New Roman" w:hAnsi="Times New Roman" w:cs="Times New Roman"/>
                <w:sz w:val="22"/>
              </w:rPr>
              <w:t>KPI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 заведующих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43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Компетенции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ППС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Организовать участие ППС в республиканских и международных конференциях по медицинскому образованию и распространение лучших практик внутри академии.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Деканы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факультетов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Заведующие кафедрами, УМЦ, отдел науки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561B4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31.10 — реестр мероприятий;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31.03 — промежуточный отчет; 30.06 — итог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Реестр участия; сертификаты; методический семинар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низкой активности: раннее информирование и внутренние отчеты кафедр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44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Внутреннее обеспечение качества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Обеспечить регулярную работу академических комитетов и КОК по анализу ОП, результатов обучения, обратной связи, оценивания и корректирующих мер.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ООКиМ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Деканы, председатели АК/КОК, УМЦ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561B44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ежеквартально;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31.12 и 30.06 — сводная аналитика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Протоколы АК/КОК; планы корректирующих мер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МС октябрь/февраль/май/июнь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формальности протоколов: единая форма решений и контроль исполнения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45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Внутреннее обеспечение качества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Проводить мониторинг распределения оценок по дисциплинам и модулям: </w:t>
            </w:r>
            <w:r w:rsidRPr="00612C2A">
              <w:rPr>
                <w:rFonts w:ascii="Times New Roman" w:hAnsi="Times New Roman" w:cs="Times New Roman"/>
                <w:sz w:val="22"/>
              </w:rPr>
              <w:t>A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/</w:t>
            </w:r>
            <w:r w:rsidRPr="00612C2A">
              <w:rPr>
                <w:rFonts w:ascii="Times New Roman" w:hAnsi="Times New Roman" w:cs="Times New Roman"/>
                <w:sz w:val="22"/>
              </w:rPr>
              <w:t>A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-, </w:t>
            </w:r>
            <w:r w:rsidRPr="00612C2A">
              <w:rPr>
                <w:rFonts w:ascii="Times New Roman" w:hAnsi="Times New Roman" w:cs="Times New Roman"/>
                <w:sz w:val="22"/>
              </w:rPr>
              <w:t>F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, апелляции, академические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задолженности, группы риска.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Офиса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регистратора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Деканы, ООКиМ, кафедры, КТИЦ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ежемесячно; после каждой сессии;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февраль — МС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Аналитика оценок; реестр риска; протоколы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корректирующих мер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январь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февраль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Риск необъективного оценивания: аудит рубрик и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апелляционной практики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46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Качество академических данных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Обеспечить своевременное и полное внесение данных по расписанию, текущему контролю, промежуточной аттестации, посещаемости и учебным достижениям в информационные системы.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Руководитель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Офиса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регистратора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КТИЦ, деканы, кафедры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561B44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ежемесячно до 25 числа; 31.01 — МС; </w:t>
            </w:r>
          </w:p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30.06 — итог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Выгрузка данных; реестр ошибок; отчет о корректировках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 xml:space="preserve">МС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сентябрь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январь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>/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июнь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недостоверности отчетов: цифровая сверка ИС с приказами и журналами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47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Работа кафедр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Закрепить кафедральные мини-планы исполнения План действий: по ОП, силлабусам, оцениванию, консультациям, олимпиадам, практическим навыкам, ЦУР, ИИ и академической честности.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Заведующие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кафедрами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Деканы, УМЦ, АК/КОК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15.09.2026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10.09 — шаблон; 15.09 — утверждение; ежемесячно — отчет декану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Кафедральные планы; протоколы кафедр; отчеты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Советы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факультетов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рабочая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группа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несоответствия кафедральных планов: согласование через деканов и УМЦ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48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Работа кафедр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Ежемесячно анализировать выполнение кафедрами учебной нагрузки, качество преподавания, результаты контроля, посещаемость, академические риски и меры поддержки студентов.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Деканы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факультетов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Заведующие кафедрами, Офис регистратора,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ООКиМ</w:t>
            </w:r>
            <w:proofErr w:type="spellEnd"/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ежемесячно до 25 числа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Свод декана; протоколы советов факультетов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Рабочая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группа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советы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факультетов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позднего выявления проблем: фиксированный ежемесячный мониторинг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49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Мониторинг и управленческая отчетность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Проводить заседания рабочей группы по мониторингу План действий с рассмотрением статуса мероприятий, рисков, отставаний и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корректирующих поручений.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Проректор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по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академической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работе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Все ответственные исполнители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ежемесячно с сентября 2026 по </w:t>
            </w: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июнь 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>каждый месяц до заседания МС; внепланово при рисках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Протокол рабочей группы; панель мониторинга исполнения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Рабочая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группа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;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ректорат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неисполнения поручений: протокольный контроль с датами и ответственными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lastRenderedPageBreak/>
              <w:t>50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Мониторинг и управленческая отчетность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Синхронизировать выполнение План действий с повесткой Методического совета: готовить аналитические справки по вопросам МС за 5 рабочих дней до заседания.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Секретарь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МС</w:t>
            </w:r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УМЦ, Офис регистратора, деканы,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ООКиМ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ЦПН, КТИЦ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за 10 дней — запрос материалов; за 5 дней — справка; после МС — контроль решений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Аналитические справки; решения МС; контрольный лист исполнения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Методический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совет</w:t>
            </w:r>
            <w:proofErr w:type="spellEnd"/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слабой подготовки материалов: единый шаблон доклада и справки</w:t>
            </w:r>
          </w:p>
        </w:tc>
      </w:tr>
      <w:tr w:rsidR="00612C2A" w:rsidRPr="00B85E5A" w:rsidTr="00BC74BB">
        <w:tc>
          <w:tcPr>
            <w:tcW w:w="5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51</w:t>
            </w:r>
          </w:p>
        </w:tc>
        <w:tc>
          <w:tcPr>
            <w:tcW w:w="144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Итоги года и планирование 2027–2028</w:t>
            </w:r>
          </w:p>
        </w:tc>
        <w:tc>
          <w:tcPr>
            <w:tcW w:w="269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Подготовить итоговый отчет об исполнении План действий академического блока за 2026–2027 учебный год и предложения по приоритетам 2027–2028 учебного года.</w:t>
            </w:r>
          </w:p>
        </w:tc>
        <w:tc>
          <w:tcPr>
            <w:tcW w:w="1276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Проректор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по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академической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</w:rPr>
              <w:t>работе</w:t>
            </w:r>
            <w:proofErr w:type="spellEnd"/>
          </w:p>
        </w:tc>
        <w:tc>
          <w:tcPr>
            <w:tcW w:w="2268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 xml:space="preserve">УМЦ, деканы, Офис регистратора, </w:t>
            </w:r>
            <w:proofErr w:type="spellStart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ООКиМ</w:t>
            </w:r>
            <w:proofErr w:type="spellEnd"/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, ЦПН, КТИЦ, БИЦ</w:t>
            </w:r>
          </w:p>
        </w:tc>
        <w:tc>
          <w:tcPr>
            <w:tcW w:w="85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</w:rPr>
            </w:pPr>
            <w:r w:rsidRPr="00612C2A">
              <w:rPr>
                <w:rFonts w:ascii="Times New Roman" w:hAnsi="Times New Roman" w:cs="Times New Roman"/>
                <w:sz w:val="22"/>
              </w:rPr>
              <w:t>30.06.2027</w:t>
            </w:r>
          </w:p>
        </w:tc>
        <w:tc>
          <w:tcPr>
            <w:tcW w:w="1417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15.05 — сбор данных; 10.06 — проект отчета; 25.06 — обсуждение; 30.06 — финал</w:t>
            </w:r>
          </w:p>
        </w:tc>
        <w:tc>
          <w:tcPr>
            <w:tcW w:w="184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Итоговый отчет; предложения; обновленный проект плана</w:t>
            </w:r>
          </w:p>
        </w:tc>
        <w:tc>
          <w:tcPr>
            <w:tcW w:w="1701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МС июнь; Ученый совет/ректорат</w:t>
            </w:r>
          </w:p>
        </w:tc>
        <w:tc>
          <w:tcPr>
            <w:tcW w:w="2033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2"/>
                <w:lang w:val="ru-RU"/>
              </w:rPr>
              <w:t>Риск неполных итогов: сбор данных с начала года в едином реестре</w:t>
            </w:r>
          </w:p>
        </w:tc>
      </w:tr>
    </w:tbl>
    <w:p w:rsidR="00612C2A" w:rsidRDefault="00612C2A">
      <w:pPr>
        <w:pStyle w:val="1"/>
        <w:rPr>
          <w:rFonts w:ascii="Times New Roman" w:eastAsia="Arial" w:hAnsi="Times New Roman" w:cs="Times New Roman"/>
          <w:color w:val="auto"/>
          <w:sz w:val="24"/>
          <w:szCs w:val="24"/>
          <w:lang w:val="ru-RU"/>
        </w:rPr>
      </w:pPr>
    </w:p>
    <w:p w:rsidR="00FF768A" w:rsidRPr="00612C2A" w:rsidRDefault="00691BE8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612C2A">
        <w:rPr>
          <w:rFonts w:ascii="Times New Roman" w:eastAsia="Arial" w:hAnsi="Times New Roman" w:cs="Times New Roman"/>
          <w:color w:val="auto"/>
          <w:sz w:val="24"/>
          <w:szCs w:val="24"/>
          <w:lang w:val="ru-RU"/>
        </w:rPr>
        <w:t>4. Календарь контрольного мониторинга для проректора по академической работе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0"/>
        <w:gridCol w:w="5233"/>
        <w:gridCol w:w="5231"/>
      </w:tblGrid>
      <w:tr w:rsidR="00612C2A" w:rsidRPr="00612C2A" w:rsidTr="00612C2A"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Месяц</w:t>
            </w:r>
            <w:proofErr w:type="spellEnd"/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Что контролируется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Форма управленческого решения</w:t>
            </w:r>
          </w:p>
        </w:tc>
      </w:tr>
      <w:tr w:rsidR="00612C2A" w:rsidRPr="00B85E5A" w:rsidTr="00612C2A"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Сентябрь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2026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Запуск План действий, приказ/рабочая группа, ОП/РУП/силлабусы, трехъязычное обучение, карта сервисов, политика ИИ и академической честности.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 рабочей группы / решение МС / поручение проректора / корректирующий план</w:t>
            </w:r>
          </w:p>
        </w:tc>
      </w:tr>
      <w:tr w:rsidR="00612C2A" w:rsidRPr="00B85E5A" w:rsidTr="00612C2A"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Октябрь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2026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Матрицы ОП, самооценка ОП, ЛАЧ, банк талантливых обучающихся, работодатели, ИИ-сценарии.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 рабочей группы / решение МС / поручение проректора / корректирующий план</w:t>
            </w:r>
          </w:p>
        </w:tc>
      </w:tr>
      <w:tr w:rsidR="00612C2A" w:rsidRPr="00B85E5A" w:rsidTr="00612C2A"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Ноябрь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2026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Подготовка к независимой оценке 3 курса, оценочные инструменты, ПМСП-практика, </w:t>
            </w:r>
            <w:proofErr w:type="spellStart"/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силлабусы</w:t>
            </w:r>
            <w:proofErr w:type="spellEnd"/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ИИ.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 рабочей группы / решение МС / поручение проректора / корректирующий план</w:t>
            </w:r>
          </w:p>
        </w:tc>
      </w:tr>
      <w:tr w:rsidR="00612C2A" w:rsidRPr="00B85E5A" w:rsidTr="00612C2A"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Декабрь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2026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Промежуточный полугодовой отчет: сессия, ОП, </w:t>
            </w:r>
            <w:r w:rsidRPr="00612C2A">
              <w:rPr>
                <w:rFonts w:ascii="Times New Roman" w:hAnsi="Times New Roman" w:cs="Times New Roman"/>
                <w:sz w:val="24"/>
                <w:szCs w:val="24"/>
              </w:rPr>
              <w:t>LMS</w:t>
            </w: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-контент, академическая честность, анкетирование, самооценка.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 рабочей группы / решение МС / поручение проректора / корректирующий план</w:t>
            </w:r>
          </w:p>
        </w:tc>
      </w:tr>
      <w:tr w:rsidR="00612C2A" w:rsidRPr="00B85E5A" w:rsidTr="00612C2A"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Январь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2027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Итоги зимней сессии, данные ИС, группа риска, </w:t>
            </w:r>
            <w:r w:rsidRPr="00612C2A">
              <w:rPr>
                <w:rFonts w:ascii="Times New Roman" w:hAnsi="Times New Roman" w:cs="Times New Roman"/>
                <w:sz w:val="24"/>
                <w:szCs w:val="24"/>
              </w:rPr>
              <w:t>logbook</w:t>
            </w: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612C2A">
              <w:rPr>
                <w:rFonts w:ascii="Times New Roman" w:hAnsi="Times New Roman" w:cs="Times New Roman"/>
                <w:sz w:val="24"/>
                <w:szCs w:val="24"/>
              </w:rPr>
              <w:t>EPA</w:t>
            </w: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корректирующие меры.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 рабочей группы / решение МС / поручение проректора / корректирующий план</w:t>
            </w:r>
          </w:p>
        </w:tc>
      </w:tr>
      <w:tr w:rsidR="00612C2A" w:rsidRPr="00B85E5A" w:rsidTr="00612C2A"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Февраль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2027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Иностранный/англоязычный контингент, оценочные риски, качество ОП, студенческие сервисы.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 рабочей группы / решение МС / поручение проректора / корректирующий план</w:t>
            </w:r>
          </w:p>
        </w:tc>
      </w:tr>
      <w:tr w:rsidR="00612C2A" w:rsidRPr="00B85E5A" w:rsidTr="00612C2A"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Март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2027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ВОП/интернатура, клинические навыки, OSCE, работодатели, профильная подготовка.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 рабочей группы / решение МС / поручение проректора / корректирующий план</w:t>
            </w:r>
          </w:p>
        </w:tc>
      </w:tr>
      <w:tr w:rsidR="00612C2A" w:rsidRPr="00B85E5A" w:rsidTr="00612C2A"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Апрель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2027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Независимые экзамены, итоговая аттестация, библиотечные и цифровые ресурсы, олимпиады.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 рабочей группы / решение МС / поручение проректора / корректирующий план</w:t>
            </w:r>
          </w:p>
        </w:tc>
      </w:tr>
      <w:tr w:rsidR="00612C2A" w:rsidRPr="00B85E5A" w:rsidTr="00612C2A"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Май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2027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ЦПН, </w:t>
            </w:r>
            <w:r w:rsidRPr="00612C2A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12C2A">
              <w:rPr>
                <w:rFonts w:ascii="Times New Roman" w:hAnsi="Times New Roman" w:cs="Times New Roman"/>
                <w:sz w:val="24"/>
                <w:szCs w:val="24"/>
              </w:rPr>
              <w:t>OSCE</w:t>
            </w: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практики и клинические базы, предложения по улучшению учебного процесса.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 рабочей группы / решение МС / поручение проректора / корректирующий план</w:t>
            </w:r>
          </w:p>
        </w:tc>
      </w:tr>
      <w:tr w:rsidR="00612C2A" w:rsidRPr="00B85E5A" w:rsidTr="00612C2A"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>Июнь</w:t>
            </w:r>
            <w:proofErr w:type="spellEnd"/>
            <w:r w:rsidRPr="00612C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2027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Годовые итоги: ОП, НЭ/ИА, ИИ, ЦУР, ЛАЧ, следующие приоритеты 2027–2028.</w:t>
            </w:r>
          </w:p>
        </w:tc>
        <w:tc>
          <w:tcPr>
            <w:tcW w:w="5235" w:type="dxa"/>
          </w:tcPr>
          <w:p w:rsidR="00FF768A" w:rsidRPr="00612C2A" w:rsidRDefault="00691B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12C2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протокол рабочей группы / решение МС / поручение проректора / корректирующий план</w:t>
            </w:r>
          </w:p>
        </w:tc>
      </w:tr>
    </w:tbl>
    <w:p w:rsidR="00FF768A" w:rsidRPr="00612C2A" w:rsidRDefault="00691BE8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612C2A">
        <w:rPr>
          <w:rFonts w:ascii="Times New Roman" w:eastAsia="Arial" w:hAnsi="Times New Roman" w:cs="Times New Roman"/>
          <w:color w:val="auto"/>
          <w:sz w:val="24"/>
          <w:szCs w:val="24"/>
          <w:lang w:val="ru-RU"/>
        </w:rPr>
        <w:t>5. Минимальный пакет ежемесячной отчетности руководителя подразделения / декана</w:t>
      </w:r>
    </w:p>
    <w:p w:rsidR="00FF768A" w:rsidRPr="00612C2A" w:rsidRDefault="00691BE8">
      <w:p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1) статус мероприятия: выполнено / в работе / риск / просрочено;</w:t>
      </w:r>
    </w:p>
    <w:p w:rsidR="00FF768A" w:rsidRPr="00612C2A" w:rsidRDefault="00691BE8">
      <w:p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2) фактический результат за месяц и подтверждающий документ;</w:t>
      </w:r>
    </w:p>
    <w:p w:rsidR="00FF768A" w:rsidRPr="00612C2A" w:rsidRDefault="00691BE8">
      <w:p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3) проблемные вопросы и причина отклонения;</w:t>
      </w:r>
    </w:p>
    <w:p w:rsidR="00FF768A" w:rsidRPr="00612C2A" w:rsidRDefault="00691BE8">
      <w:p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4) необходимые управленческие решения проректора или рабочей группы;</w:t>
      </w:r>
    </w:p>
    <w:p w:rsidR="00FF768A" w:rsidRPr="00612C2A" w:rsidRDefault="00691BE8">
      <w:p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5) срок устранения проблемы и персонально ответственный исполнитель;</w:t>
      </w:r>
    </w:p>
    <w:p w:rsidR="00FF768A" w:rsidRPr="00612C2A" w:rsidRDefault="00691BE8">
      <w:p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6) обновленный риск-статус к следующему мониторингу.</w:t>
      </w:r>
    </w:p>
    <w:p w:rsidR="00FF768A" w:rsidRPr="00612C2A" w:rsidRDefault="00691BE8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612C2A">
        <w:rPr>
          <w:rFonts w:ascii="Times New Roman" w:eastAsia="Arial" w:hAnsi="Times New Roman" w:cs="Times New Roman"/>
          <w:color w:val="auto"/>
          <w:sz w:val="24"/>
          <w:szCs w:val="24"/>
          <w:lang w:val="ru-RU"/>
        </w:rPr>
        <w:t>6. Рекомендуемая резолюция для запуска исполнения</w:t>
      </w:r>
    </w:p>
    <w:p w:rsidR="00FF768A" w:rsidRPr="00612C2A" w:rsidRDefault="00691BE8">
      <w:p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1. Руководителям структурных подразделений, деканам факультетов и заведующим кафедрами принять План действий академического блока к исполнению.</w:t>
      </w:r>
    </w:p>
    <w:p w:rsidR="00FF768A" w:rsidRPr="00612C2A" w:rsidRDefault="00691BE8">
      <w:p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2. Ответственным исполнителям обеспечить представление информации о ходе исполнения мероприятий ежемесячно до 25 числа в адрес проректора по академической работе.</w:t>
      </w:r>
    </w:p>
    <w:p w:rsidR="00FF768A" w:rsidRPr="00612C2A" w:rsidRDefault="00691BE8">
      <w:p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lastRenderedPageBreak/>
        <w:t>3. Руководителю УМЦ совместно с секретарем Методического совета обеспечить синхронизацию вопросов План действий с повесткой заседаний Методического совета.</w:t>
      </w:r>
    </w:p>
    <w:p w:rsidR="00FF768A" w:rsidRPr="00612C2A" w:rsidRDefault="00691BE8">
      <w:p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 xml:space="preserve">4. КТИЦ, цифровому офицеру и </w:t>
      </w:r>
      <w:proofErr w:type="spellStart"/>
      <w:r w:rsidRPr="00612C2A">
        <w:rPr>
          <w:rFonts w:ascii="Times New Roman" w:hAnsi="Times New Roman" w:cs="Times New Roman"/>
          <w:sz w:val="24"/>
          <w:szCs w:val="24"/>
          <w:lang w:val="ru-RU"/>
        </w:rPr>
        <w:t>комплаенс</w:t>
      </w:r>
      <w:proofErr w:type="spellEnd"/>
      <w:r w:rsidRPr="00612C2A">
        <w:rPr>
          <w:rFonts w:ascii="Times New Roman" w:hAnsi="Times New Roman" w:cs="Times New Roman"/>
          <w:sz w:val="24"/>
          <w:szCs w:val="24"/>
          <w:lang w:val="ru-RU"/>
        </w:rPr>
        <w:t xml:space="preserve">-офицеру обеспечить функциональное сопровождение мероприятий по </w:t>
      </w:r>
      <w:proofErr w:type="spellStart"/>
      <w:r w:rsidRPr="00612C2A">
        <w:rPr>
          <w:rFonts w:ascii="Times New Roman" w:hAnsi="Times New Roman" w:cs="Times New Roman"/>
          <w:sz w:val="24"/>
          <w:szCs w:val="24"/>
          <w:lang w:val="ru-RU"/>
        </w:rPr>
        <w:t>цифровизации</w:t>
      </w:r>
      <w:proofErr w:type="spellEnd"/>
      <w:r w:rsidRPr="00612C2A">
        <w:rPr>
          <w:rFonts w:ascii="Times New Roman" w:hAnsi="Times New Roman" w:cs="Times New Roman"/>
          <w:sz w:val="24"/>
          <w:szCs w:val="24"/>
          <w:lang w:val="ru-RU"/>
        </w:rPr>
        <w:t>, ИИ, академической честности и управлению рисками.</w:t>
      </w:r>
    </w:p>
    <w:p w:rsidR="00FF768A" w:rsidRPr="00612C2A" w:rsidRDefault="00691BE8">
      <w:pPr>
        <w:spacing w:after="40"/>
        <w:rPr>
          <w:rFonts w:ascii="Times New Roman" w:hAnsi="Times New Roman" w:cs="Times New Roman"/>
          <w:sz w:val="24"/>
          <w:szCs w:val="24"/>
          <w:lang w:val="ru-RU"/>
        </w:rPr>
      </w:pPr>
      <w:r w:rsidRPr="00612C2A">
        <w:rPr>
          <w:rFonts w:ascii="Times New Roman" w:hAnsi="Times New Roman" w:cs="Times New Roman"/>
          <w:sz w:val="24"/>
          <w:szCs w:val="24"/>
          <w:lang w:val="ru-RU"/>
        </w:rPr>
        <w:t>5. Контроль исполнения настоящего План действий возложить на проректора по академической работе.</w:t>
      </w:r>
    </w:p>
    <w:sectPr w:rsidR="00FF768A" w:rsidRPr="00612C2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80" w:right="567" w:bottom="62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64A5" w:rsidRDefault="001464A5">
      <w:pPr>
        <w:spacing w:after="0" w:line="240" w:lineRule="auto"/>
      </w:pPr>
      <w:r>
        <w:separator/>
      </w:r>
    </w:p>
  </w:endnote>
  <w:endnote w:type="continuationSeparator" w:id="0">
    <w:p w:rsidR="001464A5" w:rsidRDefault="00146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8C2" w:rsidRDefault="007348C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8C2" w:rsidRPr="00612C2A" w:rsidRDefault="007348C2">
    <w:pPr>
      <w:pStyle w:val="a7"/>
      <w:jc w:val="center"/>
      <w:rPr>
        <w:lang w:val="ru-RU"/>
      </w:rPr>
    </w:pPr>
    <w:r w:rsidRPr="00BC74BB">
      <w:rPr>
        <w:color w:val="5A5A5A"/>
        <w:sz w:val="16"/>
        <w:lang w:val="ru-RU"/>
      </w:rPr>
      <w:t>План действий академического блока ЮКМА, 2026–2027 учебный год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8C2" w:rsidRDefault="007348C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64A5" w:rsidRDefault="001464A5">
      <w:pPr>
        <w:spacing w:after="0" w:line="240" w:lineRule="auto"/>
      </w:pPr>
      <w:r>
        <w:separator/>
      </w:r>
    </w:p>
  </w:footnote>
  <w:footnote w:type="continuationSeparator" w:id="0">
    <w:p w:rsidR="001464A5" w:rsidRDefault="00146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8C2" w:rsidRDefault="007348C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8C2" w:rsidRDefault="007348C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48C2" w:rsidRDefault="007348C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567A"/>
    <w:rsid w:val="00130B40"/>
    <w:rsid w:val="001464A5"/>
    <w:rsid w:val="0015074B"/>
    <w:rsid w:val="0029639D"/>
    <w:rsid w:val="00326F90"/>
    <w:rsid w:val="003428B3"/>
    <w:rsid w:val="00561B44"/>
    <w:rsid w:val="00612C2A"/>
    <w:rsid w:val="00691BE8"/>
    <w:rsid w:val="007348C2"/>
    <w:rsid w:val="00794137"/>
    <w:rsid w:val="0080375C"/>
    <w:rsid w:val="008F7897"/>
    <w:rsid w:val="00A12F1F"/>
    <w:rsid w:val="00AA1D8D"/>
    <w:rsid w:val="00B47730"/>
    <w:rsid w:val="00B85E5A"/>
    <w:rsid w:val="00BB5858"/>
    <w:rsid w:val="00BC74BB"/>
    <w:rsid w:val="00CB0664"/>
    <w:rsid w:val="00CB3E93"/>
    <w:rsid w:val="00CC7284"/>
    <w:rsid w:val="00F66233"/>
    <w:rsid w:val="00FC693F"/>
    <w:rsid w:val="00FF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646582E-2BED-4AC4-B255-7BFD1206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39F9F4-567F-457D-872D-B33F79BDB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16</Pages>
  <Words>4489</Words>
  <Characters>25592</Characters>
  <Application>Microsoft Office Word</Application>
  <DocSecurity>0</DocSecurity>
  <Lines>213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Windows</cp:lastModifiedBy>
  <cp:revision>11</cp:revision>
  <dcterms:created xsi:type="dcterms:W3CDTF">2026-09-02T04:05:00Z</dcterms:created>
  <dcterms:modified xsi:type="dcterms:W3CDTF">2026-09-02T13:02:00Z</dcterms:modified>
  <cp:category/>
</cp:coreProperties>
</file>